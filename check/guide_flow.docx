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autoSpaceDE w:val="0"/>
        <w:autoSpaceDN w:val="0"/>
        <w:spacing w:line="220" w:lineRule="exact" w:before="0" w:after="2480"/>
        <w:ind w:left="0" w:right="0"/>
      </w:pPr>
    </w:p>
    <w:p>
      <w:pPr>
        <w:widowControl/>
        <w:autoSpaceDE w:val="0"/>
        <w:autoSpaceDN w:val="0"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48460" cy="1657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line="233" w:lineRule="auto" w:before="914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1A56C4"/>
          <w:sz w:val="68"/>
        </w:rPr>
        <w:t>PDF Editor Lite</w:t>
      </w:r>
    </w:p>
    <w:p>
      <w:pPr>
        <w:widowControl/>
        <w:autoSpaceDE w:val="0"/>
        <w:autoSpaceDN w:val="0"/>
        <w:spacing w:line="233" w:lineRule="auto" w:before="49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3C4043"/>
          <w:sz w:val="34"/>
        </w:rPr>
        <w:t>Hướng dẫn sử dụng</w:t>
      </w:r>
    </w:p>
    <w:p>
      <w:pPr>
        <w:widowControl/>
        <w:autoSpaceDE w:val="0"/>
        <w:autoSpaceDN w:val="0"/>
        <w:spacing w:line="293" w:lineRule="auto" w:before="1574" w:after="0"/>
        <w:ind w:left="2592" w:right="2592" w:firstLine="0"/>
        <w:jc w:val="center"/>
      </w:pPr>
      <w:r>
        <w:rPr>
          <w:rFonts w:ascii="Liberation Sans" w:hAnsi="Liberation Sans" w:eastAsia="Liberation Sans"/>
          <w:b w:val="0"/>
          <w:i w:val="0"/>
          <w:color w:val="5F6368"/>
          <w:sz w:val="22"/>
        </w:rPr>
        <w:t xml:space="preserve">Phiên bản 1.0.0 · Windows, macOS, Linux </w:t>
      </w:r>
      <w:r>
        <w:br/>
      </w:r>
      <w:r>
        <w:rPr>
          <w:rFonts w:ascii="Liberation Sans" w:hAnsi="Liberation Sans" w:eastAsia="Liberation Sans"/>
          <w:b w:val="0"/>
          <w:i w:val="0"/>
          <w:color w:val="5F6368"/>
          <w:sz w:val="22"/>
        </w:rPr>
        <w:t xml:space="preserve">PDF Editor Lite by ngthhung </w:t>
      </w:r>
      <w:r>
        <w:br/>
      </w:r>
      <w:r>
        <w:rPr>
          <w:rFonts w:ascii="Liberation Sans" w:hAnsi="Liberation Sans" w:eastAsia="Liberation Sans"/>
          <w:b w:val="0"/>
          <w:i w:val="0"/>
          <w:color w:val="5F6368"/>
          <w:sz w:val="22"/>
        </w:rPr>
        <w:t xml:space="preserve">Copyright © 2026 ngthhung </w:t>
      </w:r>
      <w:r>
        <w:br/>
      </w:r>
      <w:r>
        <w:rPr>
          <w:rFonts w:ascii="Liberation Sans" w:hAnsi="Liberation Sans" w:eastAsia="Liberation Sans"/>
          <w:b w:val="0"/>
          <w:i w:val="0"/>
          <w:color w:val="5F6368"/>
          <w:sz w:val="22"/>
        </w:rPr>
        <w:t>Liên hệ: ngthhung.dev@gmail.com · 0968 799 365</w:t>
      </w:r>
    </w:p>
    <w:p>
      <w:pPr>
        <w:widowControl/>
        <w:tabs>
          <w:tab w:pos="9556" w:val="left"/>
        </w:tabs>
        <w:autoSpaceDE w:val="0"/>
        <w:autoSpaceDN w:val="0"/>
        <w:spacing w:line="134" w:lineRule="exact" w:before="4316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1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1440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72"/>
        <w:ind w:left="0" w:right="0"/>
      </w:pPr>
    </w:p>
    <w:p>
      <w:pPr>
        <w:widowControl/>
        <w:autoSpaceDE w:val="0"/>
        <w:autoSpaceDN w:val="0"/>
        <w:spacing w:line="233" w:lineRule="auto" w:before="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4"/>
        </w:rPr>
        <w:t>Mục lục</w:t>
      </w:r>
    </w:p>
    <w:p>
      <w:pPr>
        <w:widowControl/>
        <w:tabs>
          <w:tab w:pos="190" w:val="left"/>
        </w:tabs>
        <w:autoSpaceDE w:val="0"/>
        <w:autoSpaceDN w:val="0"/>
        <w:spacing w:line="449" w:lineRule="auto" w:before="350" w:after="236"/>
        <w:ind w:left="62" w:right="6912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Cài đặt và gỡ cài đặt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2.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Làm quen với màn hình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3.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Mở, lưu và thông tin tài liệu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4.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Xem và tìm kiếm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5.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>Sửa nội dung và ghi chú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6.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Sắp xếp trang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7.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Bookmark (mục lục)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8.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Tạo PDF, ghép ảnh, gộp file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9.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Tách file PDF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10.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Chuyển đổi và nén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11.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Nhận dạng chữ (OCR)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12.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Dịch tài liệu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13.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Ký số và bảo mật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14.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In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15.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 xml:space="preserve">Trợ giúp và phím tắt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16.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>Dữ liệu và quyền riêng tư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sz w:val="23"/>
        </w:rPr>
        <w:t xml:space="preserve">17. </w:t>
      </w:r>
      <w:r>
        <w:rPr>
          <w:rFonts w:ascii="Liberation Sans" w:hAnsi="Liberation Sans" w:eastAsia="Liberation Sans"/>
          <w:b w:val="0"/>
          <w:i w:val="0"/>
          <w:color w:val="1A56C4"/>
          <w:sz w:val="23"/>
        </w:rPr>
        <w:t>Xử lý sự cố</w:t>
      </w:r>
    </w:p>
    <w:tbl>
      <w:tblPr>
        <w:tblW w:type="auto" w:w="0"/>
        <w:tblInd w:w="3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84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Hình minh hoạ trong tài liệu chụp từ chính ứng dụng. Trên máy của bạn, viền cửa sổ và phông chữ có thể hơi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96"/>
        </w:trPr>
        <w:tc>
          <w:tcPr>
            <w:tcW w:type="dxa" w:w="8064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2" w:after="0"/>
              <w:ind w:left="2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khác tuỳ phiên bản Windows; hộp chọn file và hộp máy in là của Windows.</w:t>
            </w:r>
          </w:p>
        </w:tc>
        <w:tc>
          <w:tcPr>
            <w:tcW w:type="dxa" w:w="2150"/>
            <w:tcBorders/>
            <w:shd w:fill="fff7e1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92"/>
        </w:trPr>
        <w:tc>
          <w:tcPr>
            <w:tcW w:type="dxa" w:w="8064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5278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215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5278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2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90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1. Cài đặt và gỡ cài đặt</w:t>
      </w:r>
    </w:p>
    <w:p>
      <w:pPr>
        <w:widowControl/>
        <w:autoSpaceDE w:val="0"/>
        <w:autoSpaceDN w:val="0"/>
        <w:spacing w:line="293" w:lineRule="auto" w:before="396" w:after="0"/>
        <w:ind w:left="6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PDF Editor Lite là trình xem và chỉnh sửa PDF gọn nhẹ, miễn phí: xem, sửa, ghi chú, sắp xếp trang, tạo và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gộp/tách PDF, chuyển đổi, nhận dạng chữ (OCR), dịch tài liệu, ký số và in. Có bộ cài cho Windows 10/11 64-bit,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macOS 12 trở lên (máy chip Apple và máy Intel) và Linux Mint / Ubuntu / Debian 64-bit; chức năng trên ba hệ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điều hành như nhau.</w:t>
      </w:r>
    </w:p>
    <w:p>
      <w:pPr>
        <w:widowControl/>
        <w:autoSpaceDE w:val="0"/>
        <w:autoSpaceDN w:val="0"/>
        <w:spacing w:line="233" w:lineRule="auto" w:before="354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Cài đặt trên Windows</w:t>
      </w:r>
    </w:p>
    <w:p>
      <w:pPr>
        <w:widowControl/>
        <w:tabs>
          <w:tab w:pos="324" w:val="left"/>
        </w:tabs>
        <w:autoSpaceDE w:val="0"/>
        <w:autoSpaceDN w:val="0"/>
        <w:spacing w:line="271" w:lineRule="auto" w:before="170" w:after="0"/>
        <w:ind w:left="98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1. Đóng PDF Editor Lite nếu đang mở, rồi chạy file cài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PDF-Editor-Lite-1.0.0-build…-Setup.exe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(số sau chữ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build là số bản; bản mới hơn có số lớn hơn). Nếu Windows hỏi quyền quản trị,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Yes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autoSpaceDE w:val="0"/>
        <w:autoSpaceDN w:val="0"/>
        <w:spacing w:line="233" w:lineRule="auto" w:before="132" w:after="0"/>
        <w:ind w:left="9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2. Chọn thư mục cài (để mặc định là được) rồi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Tiếp theo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tabs>
          <w:tab w:pos="324" w:val="left"/>
        </w:tabs>
        <w:autoSpaceDE w:val="0"/>
        <w:autoSpaceDN w:val="0"/>
        <w:spacing w:line="278" w:lineRule="auto" w:before="118" w:after="0"/>
        <w:ind w:left="98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3. Ở bước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Chọn thành phần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tích những phần muốn cài (xem bảng dưới). Có ba kiểu chọn sẵn: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Đầy đủ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</w:t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Thông thường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(không cài AI dịch chạy trên máy) và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Gọn nhẹ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(chỉ phần chính).</w:t>
      </w:r>
    </w:p>
    <w:p>
      <w:pPr>
        <w:widowControl/>
        <w:tabs>
          <w:tab w:pos="324" w:val="left"/>
        </w:tabs>
        <w:autoSpaceDE w:val="0"/>
        <w:autoSpaceDN w:val="0"/>
        <w:spacing w:line="278" w:lineRule="auto" w:before="118" w:after="0"/>
        <w:ind w:left="9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4. Chọn có tạo lối tắt ngoài Desktop, có thêm app vào danh sách mở file .pdf (Open with) và có bật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 xml:space="preserve">Khởi động </w:t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nhanh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hay không (xem mục bên dưới).</w:t>
      </w:r>
    </w:p>
    <w:p>
      <w:pPr>
        <w:widowControl/>
        <w:tabs>
          <w:tab w:pos="324" w:val="left"/>
        </w:tabs>
        <w:autoSpaceDE w:val="0"/>
        <w:autoSpaceDN w:val="0"/>
        <w:spacing w:line="271" w:lineRule="auto" w:before="132" w:after="166"/>
        <w:ind w:left="98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5.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Cài đặt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và chờ. Nếu chọn LibreOffice hoặc AI dịch trên máy, bước này lâu hơn và cần mạng để tải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Ollama.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Thành phần</w:t>
            </w:r>
          </w:p>
        </w:tc>
        <w:tc>
          <w:tcPr>
            <w:tcW w:type="dxa" w:w="382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Dùng để làm gì</w:t>
            </w:r>
          </w:p>
        </w:tc>
        <w:tc>
          <w:tcPr>
            <w:tcW w:type="dxa" w:w="3210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Ghi chú</w:t>
            </w:r>
          </w:p>
        </w:tc>
      </w:tr>
      <w:tr>
        <w:trPr>
          <w:trHeight w:hRule="exact" w:val="1034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PDF Editor Lite</w:t>
            </w:r>
          </w:p>
        </w:tc>
        <w:tc>
          <w:tcPr>
            <w:tcW w:type="dxa" w:w="382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28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Toàn bộ chức năng chính: xem, sửa,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ghép/tách, in, bookmark, ký số, chuyển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đổi, dịch.</w:t>
            </w:r>
          </w:p>
        </w:tc>
        <w:tc>
          <w:tcPr>
            <w:tcW w:type="dxa" w:w="3210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Bắt buộc.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OCR Tesseract</w:t>
            </w:r>
          </w:p>
        </w:tc>
        <w:tc>
          <w:tcPr>
            <w:tcW w:type="dxa" w:w="382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Nhận dạng chữ trên máy cho bản scan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sạch (tiếng Việt, tiếng Anh).</w:t>
            </w:r>
          </w:p>
        </w:tc>
        <w:tc>
          <w:tcPr>
            <w:tcW w:type="dxa" w:w="321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Nhẹ, nên cài.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OCR RapidOCR</w:t>
            </w:r>
          </w:p>
        </w:tc>
        <w:tc>
          <w:tcPr>
            <w:tcW w:type="dxa" w:w="382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Nhận dạng chữ trên máy cho ảnh chụp,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bản scan xấu.</w:t>
            </w:r>
          </w:p>
        </w:tc>
        <w:tc>
          <w:tcPr>
            <w:tcW w:type="dxa" w:w="321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Chính xác hơn, chậm hơn.</w:t>
            </w:r>
          </w:p>
        </w:tc>
      </w:tr>
      <w:tr>
        <w:trPr>
          <w:trHeight w:hRule="exact" w:val="7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LibreOffice</w:t>
            </w:r>
          </w:p>
        </w:tc>
        <w:tc>
          <w:tcPr>
            <w:tcW w:type="dxa" w:w="382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Chuyển Word / Excel / PowerPoint sang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PDF.</w:t>
            </w:r>
          </w:p>
        </w:tc>
        <w:tc>
          <w:tcPr>
            <w:tcW w:type="dxa" w:w="321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Bỏ tích nếu máy đã có Microsoft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Office.</w:t>
            </w:r>
          </w:p>
        </w:tc>
      </w:tr>
      <w:tr>
        <w:trPr>
          <w:trHeight w:hRule="exact" w:val="103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AI dịch chạy trên máy (Ollama)</w:t>
            </w:r>
          </w:p>
        </w:tc>
        <w:tc>
          <w:tcPr>
            <w:tcW w:type="dxa" w:w="382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Dịch tài liệu ngay trên máy, không cần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API key, không gửi nội dung đi đâu.</w:t>
            </w:r>
          </w:p>
        </w:tc>
        <w:tc>
          <w:tcPr>
            <w:tcW w:type="dxa" w:w="321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12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Tải về khi cài (khoảng 1,5 GB và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model vài GB); máy cần RAM từ 8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GB.</w:t>
            </w:r>
          </w:p>
        </w:tc>
      </w:tr>
    </w:tbl>
    <w:p>
      <w:pPr>
        <w:widowControl/>
        <w:autoSpaceDE w:val="0"/>
        <w:autoSpaceDN w:val="0"/>
        <w:spacing w:line="180" w:lineRule="exact" w:before="0" w:after="0"/>
        <w:ind w:left="0" w:right="0"/>
      </w:pPr>
    </w:p>
    <w:tbl>
      <w:tblPr>
        <w:tblW w:type="auto" w:w="0"/>
        <w:tblInd w:w="3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82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4" w:after="0"/>
              <w:ind w:left="1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Muốn thêm hoặc bớt thành phần sau này: chạy lại file Setup và tích/bỏ tích. Dữ liệu của bạn (cài đặt, API key, bộ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412"/>
        </w:trPr>
        <w:tc>
          <w:tcPr>
            <w:tcW w:type="dxa" w:w="10214"/>
            <w:tcBorders/>
            <w:shd w:fill="f9ab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50" w:lineRule="auto" w:before="42" w:after="0"/>
              <w:ind w:left="2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 xml:space="preserve">nhớ dịch, ảnh chữ ký) nằm trong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%APPDATA%\PDF Editor Lite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 xml:space="preserve"> và không bị ghi đè khi cài lại hay cập nhật.</w:t>
            </w:r>
          </w:p>
        </w:tc>
      </w:tr>
    </w:tbl>
    <w:p>
      <w:pPr>
        <w:widowControl/>
        <w:autoSpaceDE w:val="0"/>
        <w:autoSpaceDN w:val="0"/>
        <w:spacing w:line="233" w:lineRule="auto" w:before="294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Khởi động nhanh</w:t>
      </w:r>
    </w:p>
    <w:p>
      <w:pPr>
        <w:widowControl/>
        <w:autoSpaceDE w:val="0"/>
        <w:autoSpaceDN w:val="0"/>
        <w:spacing w:line="293" w:lineRule="auto" w:before="170" w:after="0"/>
        <w:ind w:left="6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Máy cài rất nhiều phông chữ (vài nghìn) thì lần mở app đầu tiên sau khi bật máy có thể mất vài chục giây, vì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Windows phải đọc lại toàn bộ phông. Bật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Khởi động nhanh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(tích ở bước cài, hoặc trong app: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Tệp → Khởi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động nhanh (chạy sẵn khi bật máy)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) thì PDF Editor Lite tự chạy ẩn ngay khi đăng nhập máy và chuẩn bị sẵn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mọi thứ; lúc bạn nhấp đúp file PDF, cửa sổ hiện ra gần như tức thì.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92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Khi bật, biểu tượng PDF Editor Lite nằm ở khay hệ thống (góc dưới bên phải, cạnh đồng hồ). Nhấp vào biểu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tượng để mở cửa sổ.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18" w:after="540"/>
        <w:ind w:left="9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Đóng cửa sổ (nút ×) thì các file được đóng nhưng app vẫn chạy nền. Muốn tắt hẳn: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Tệp → Thoát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(Ctrl+Q)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hoặc chuột phải biểu tượng ở khay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Thoát hẳn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174"/>
        </w:trPr>
        <w:tc>
          <w:tcPr>
            <w:tcW w:type="dxa" w:w="589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60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60" w:after="0"/>
              <w:ind w:left="0" w:right="1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50"/>
        <w:ind w:left="0" w:right="0"/>
      </w:pPr>
    </w:p>
    <w:p>
      <w:pPr>
        <w:widowControl/>
        <w:tabs>
          <w:tab w:pos="1174" w:val="left"/>
        </w:tabs>
        <w:autoSpaceDE w:val="0"/>
        <w:autoSpaceDN w:val="0"/>
        <w:spacing w:line="240" w:lineRule="auto" w:before="0" w:after="0"/>
        <w:ind w:left="94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App chạy nền tốn thêm một ít bộ nhớ (RAM). Bỏ tích mục trong menu Tệp để tắt; trên macOS và Linux cũng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bật/tắt ở đây.</w:t>
      </w:r>
    </w:p>
    <w:p>
      <w:pPr>
        <w:widowControl/>
        <w:autoSpaceDE w:val="0"/>
        <w:autoSpaceDN w:val="0"/>
        <w:spacing w:line="233" w:lineRule="auto" w:before="354" w:after="0"/>
        <w:ind w:left="85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Đặt PDF Editor Lite làm chương trình mở file .pdf</w:t>
      </w:r>
    </w:p>
    <w:p>
      <w:pPr>
        <w:widowControl/>
        <w:autoSpaceDE w:val="0"/>
        <w:autoSpaceDN w:val="0"/>
        <w:spacing w:line="288" w:lineRule="auto" w:before="156" w:after="0"/>
        <w:ind w:left="856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Windows không cho bộ cài tự đặt mặc định. Bấm chuột phải vào một file .pdf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Open with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 xml:space="preserve">Choose another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app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chọn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Always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Khi app đang mở, nhấp đúp một file PDF khác sẽ mở thêm tab trong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cùng cửa sổ.</w:t>
      </w:r>
    </w:p>
    <w:p>
      <w:pPr>
        <w:widowControl/>
        <w:autoSpaceDE w:val="0"/>
        <w:autoSpaceDN w:val="0"/>
        <w:spacing w:line="233" w:lineRule="auto" w:before="354" w:after="0"/>
        <w:ind w:left="85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Gỡ cài đặt trên Windows</w:t>
      </w:r>
    </w:p>
    <w:p>
      <w:pPr>
        <w:widowControl/>
        <w:autoSpaceDE w:val="0"/>
        <w:autoSpaceDN w:val="0"/>
        <w:spacing w:line="278" w:lineRule="auto" w:before="156" w:after="0"/>
        <w:ind w:left="856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Vào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Settings → Apps → Installed apps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tìm PDF Editor Lite và chọn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Uninstall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; hoặc dùng mục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 xml:space="preserve">Gỡ cài đặt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trong Start Menu. LibreOffice và Ollama là chương trình riêng, gỡ riêng nếu không cần nữa.</w:t>
      </w:r>
    </w:p>
    <w:p>
      <w:pPr>
        <w:widowControl/>
        <w:autoSpaceDE w:val="0"/>
        <w:autoSpaceDN w:val="0"/>
        <w:spacing w:line="233" w:lineRule="auto" w:before="340" w:after="0"/>
        <w:ind w:left="85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Cài đặt trên macOS</w:t>
      </w:r>
    </w:p>
    <w:p>
      <w:pPr>
        <w:widowControl/>
        <w:tabs>
          <w:tab w:pos="1174" w:val="left"/>
        </w:tabs>
        <w:autoSpaceDE w:val="0"/>
        <w:autoSpaceDN w:val="0"/>
        <w:spacing w:line="271" w:lineRule="auto" w:before="170" w:after="0"/>
        <w:ind w:left="948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1. Chọn đúng file: máy chip Apple (M1 trở lên) dùng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…-macOS-AppleSilicon.pkg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máy Intel dùng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…-macOS-</w:t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Intel.pkg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(xem loại chip ở menu Apple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About This Mac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).</w:t>
      </w:r>
    </w:p>
    <w:p>
      <w:pPr>
        <w:widowControl/>
        <w:autoSpaceDE w:val="0"/>
        <w:autoSpaceDN w:val="0"/>
        <w:spacing w:line="288" w:lineRule="auto" w:before="132" w:after="0"/>
        <w:ind w:left="1174" w:right="144" w:hanging="226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2. Bộ cài chưa có chữ ký của Apple nên lần đầu macOS sẽ chặn: bấm chuột phải (hoặc giữ Control và bấm)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vào file .pkg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Open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Open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Trên macOS 15 trở lên: mở file một lần, rồi vào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 xml:space="preserve">System Settings → Privacy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&amp; Security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kéo xuống và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Open Anyway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autoSpaceDE w:val="0"/>
        <w:autoSpaceDN w:val="0"/>
        <w:spacing w:line="293" w:lineRule="auto" w:before="118" w:after="0"/>
        <w:ind w:left="1174" w:right="144" w:hanging="226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3.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Continue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; ở bước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Installation Type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tích hoặc bỏ tích từng thành phần: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(bắt buộc; đã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gồm OCR Tesseract, RapidOCR và hướng dẫn này),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LibreOffice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(kèm sẵn trong bộ cài, tự bỏ qua nếu máy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đã có) và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AI dịch chạy ngay trên máy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(mặc định không tích; tải Ollama và model về khi cài, vài GB, cần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mạng).</w:t>
      </w:r>
    </w:p>
    <w:p>
      <w:pPr>
        <w:widowControl/>
        <w:autoSpaceDE w:val="0"/>
        <w:autoSpaceDN w:val="0"/>
        <w:spacing w:line="233" w:lineRule="auto" w:before="132" w:after="0"/>
        <w:ind w:left="9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4.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Install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nhập mật khẩu máy. Xong, mở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trong thư mục Applications hoặc Launchpad.</w:t>
      </w:r>
    </w:p>
    <w:p>
      <w:pPr>
        <w:widowControl/>
        <w:autoSpaceDE w:val="0"/>
        <w:autoSpaceDN w:val="0"/>
        <w:spacing w:line="306" w:lineRule="exact" w:before="130" w:after="0"/>
        <w:ind w:left="856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Đặt làm chương trình mở file .pdf: bấm chuột phải vào một file .pdf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Get Info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mục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Open with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chọn PDF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Editor Lite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Change All…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Gỡ cài đặt: kéo PDF Editor Lite từ thư mục Applications vào Thùng rác. Dữ liệu của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bạn nằm trong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~/Library/Application Support/PDF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  <w:shd w:val="clear" w:color="auto" w:fill="edf1f5"/>
        </w:rPr>
        <w:t xml:space="preserve">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Trên macOS, phím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trong hướng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dẫn này tương ứng với phím </w:t>
      </w:r>
      <w:r>
        <w:rPr>
          <w:rFonts w:ascii="Type3 (44 0 R)" w:hAnsi="Type3 (44 0 R)" w:eastAsia="Type3 (44 0 R)"/>
          <w:b w:val="0"/>
          <w:i w:val="0"/>
          <w:color w:val="202124"/>
          <w:w w:val="102"/>
          <w:sz w:val="20"/>
        </w:rPr>
        <w:t>⌘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 xml:space="preserve"> Command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autoSpaceDE w:val="0"/>
        <w:autoSpaceDN w:val="0"/>
        <w:spacing w:line="233" w:lineRule="auto" w:before="352" w:after="0"/>
        <w:ind w:left="85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Cài đặt trên Linux Mint (Ubuntu, Debian)</w:t>
      </w:r>
    </w:p>
    <w:p>
      <w:pPr>
        <w:widowControl/>
        <w:autoSpaceDE w:val="0"/>
        <w:autoSpaceDN w:val="0"/>
        <w:spacing w:line="290" w:lineRule="auto" w:before="156" w:after="0"/>
        <w:ind w:left="1174" w:right="432" w:hanging="226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1. Nhấp đúp file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pdf-editor-lite_1.0.0-build…_amd64.deb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Install Package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và nhập mật khẩu; hoặc mở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Terminal tại thư mục chứa file và chạy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sudo apt install ./pdf-editor-lite_1.0.0-build…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</w:rPr>
        <w:t>_amd64.deb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.</w:t>
      </w:r>
    </w:p>
    <w:p>
      <w:pPr>
        <w:widowControl/>
        <w:autoSpaceDE w:val="0"/>
        <w:autoSpaceDN w:val="0"/>
        <w:spacing w:line="288" w:lineRule="auto" w:before="120" w:after="0"/>
        <w:ind w:left="1174" w:right="288" w:hanging="226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2. Gói cài đã kèm sẵn mọi thư viện, OCR Tesseract (tiếng Việt, tiếng Anh), RapidOCR và hướng dẫn này.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LibreOffice (chuyển Word / Excel / PowerPoint sang PDF) và vài thư viện hệ thống được trình cài tự lấy từ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kho phần mềm nếu máy chưa có (Linux Mint thường có sẵn).</w:t>
      </w:r>
    </w:p>
    <w:p>
      <w:pPr>
        <w:widowControl/>
        <w:autoSpaceDE w:val="0"/>
        <w:autoSpaceDN w:val="0"/>
        <w:spacing w:line="233" w:lineRule="auto" w:before="118" w:after="0"/>
        <w:ind w:left="94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3. Mở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trong menu ứng dụng, nhóm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Office (Văn phòng)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tabs>
          <w:tab w:pos="1174" w:val="left"/>
        </w:tabs>
        <w:autoSpaceDE w:val="0"/>
        <w:autoSpaceDN w:val="0"/>
        <w:spacing w:line="278" w:lineRule="auto" w:before="132" w:after="0"/>
        <w:ind w:left="948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4. Muốn dùng AI dịch chạy ngay trên máy: mở mục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PDF Editor Lite – Cài AI dịch trên máy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trong menu ứng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dụng; một cửa sổ Terminal sẽ tải Ollama và model dịch (vài GB, cần mạng; máy nên có RAM từ 8 GB).</w:t>
      </w:r>
    </w:p>
    <w:p>
      <w:pPr>
        <w:widowControl/>
        <w:autoSpaceDE w:val="0"/>
        <w:autoSpaceDN w:val="0"/>
        <w:spacing w:line="290" w:lineRule="auto" w:before="194" w:after="0"/>
        <w:ind w:left="856" w:right="538" w:firstLine="0"/>
        <w:jc w:val="both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Đặt làm chương trình mở file .pdf: bấm chuột phải vào một file .pdf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Properties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thẻ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Open With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→ chọn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PDF Editor Lite →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Set as default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Gỡ cài đặt: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sudo apt remove pdf-editor-lite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  <w:shd w:val="clear" w:color="auto" w:fill="edf1f5"/>
        </w:rPr>
        <w:t xml:space="preserve">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Dữ liệu của bạn nằm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trong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~/.config/PDF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  <w:shd w:val="clear" w:color="auto" w:fill="edf1f5"/>
        </w:rPr>
        <w:t xml:space="preserve">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tabs>
          <w:tab w:pos="10378" w:val="left"/>
        </w:tabs>
        <w:autoSpaceDE w:val="0"/>
        <w:autoSpaceDN w:val="0"/>
        <w:spacing w:line="134" w:lineRule="exact" w:before="2102" w:after="0"/>
        <w:ind w:left="85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4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70" w:right="738" w:bottom="150" w:left="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2. Làm quen với màn hình</w:t>
      </w:r>
    </w:p>
    <w:p>
      <w:pPr>
        <w:widowControl/>
        <w:autoSpaceDE w:val="0"/>
        <w:autoSpaceDN w:val="0"/>
        <w:spacing w:line="233" w:lineRule="auto" w:before="396" w:after="146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Khi mới mở, app hiện màn hình chào. Kéo thả file vào cửa sổ hoặc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Ctrl+O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mở.</w:t>
      </w:r>
    </w:p>
    <w:tbl>
      <w:tblPr>
        <w:tblW w:type="auto" w:w="0"/>
        <w:tblInd w:w="153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4834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29044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2904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2" w:after="13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Màn hình khi chưa mở tài liệu. Các nút chưa dùng được sẽ bị mờ.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6816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1617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16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2.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Cửa sổ chính khi đang mở một tài liệu.</w:t>
      </w:r>
    </w:p>
    <w:p>
      <w:pPr>
        <w:widowControl/>
        <w:tabs>
          <w:tab w:pos="614" w:val="left"/>
        </w:tabs>
        <w:autoSpaceDE w:val="0"/>
        <w:autoSpaceDN w:val="0"/>
        <w:spacing w:line="240" w:lineRule="auto" w:before="308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77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Thanh menu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: mọi chức năng, xếp theo nhóm. Mục bị mờ là chưa dùng được với tài liệu hiện tại.</w:t>
      </w:r>
    </w:p>
    <w:p>
      <w:pPr>
        <w:widowControl/>
        <w:tabs>
          <w:tab w:pos="614" w:val="left"/>
        </w:tabs>
        <w:autoSpaceDE w:val="0"/>
        <w:autoSpaceDN w:val="0"/>
        <w:spacing w:line="240" w:lineRule="auto" w:before="14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77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Thanh công cụ chính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: mở, lưu, in, hoàn tác, thu phóng, chuyển trang, xoay/xoá trang, gộp, tách, ô tìm kiếm.</w:t>
      </w:r>
    </w:p>
    <w:p>
      <w:pPr>
        <w:widowControl/>
        <w:tabs>
          <w:tab w:pos="9642" w:val="left"/>
        </w:tabs>
        <w:autoSpaceDE w:val="0"/>
        <w:autoSpaceDN w:val="0"/>
        <w:spacing w:line="134" w:lineRule="exact" w:before="902" w:after="0"/>
        <w:ind w:left="11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5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6464300</wp:posOffset>
            </wp:positionV>
            <wp:extent cx="177800" cy="177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6680200</wp:posOffset>
            </wp:positionV>
            <wp:extent cx="177800" cy="177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6896100</wp:posOffset>
            </wp:positionV>
            <wp:extent cx="177800" cy="190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4508500</wp:posOffset>
            </wp:positionV>
            <wp:extent cx="165100" cy="177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4724400</wp:posOffset>
            </wp:positionV>
            <wp:extent cx="165100" cy="177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4953000</wp:posOffset>
            </wp:positionV>
            <wp:extent cx="177800" cy="177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5168900</wp:posOffset>
            </wp:positionV>
            <wp:extent cx="177800" cy="177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5397500</wp:posOffset>
            </wp:positionV>
            <wp:extent cx="165100" cy="165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5791200</wp:posOffset>
            </wp:positionV>
            <wp:extent cx="165100" cy="177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6019800</wp:posOffset>
            </wp:positionV>
            <wp:extent cx="165100" cy="165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6235700</wp:posOffset>
            </wp:positionV>
            <wp:extent cx="177800" cy="177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6451600</wp:posOffset>
            </wp:positionV>
            <wp:extent cx="177800" cy="177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6680200</wp:posOffset>
            </wp:positionV>
            <wp:extent cx="165100" cy="177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6896100</wp:posOffset>
            </wp:positionV>
            <wp:extent cx="165100" cy="177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8623300</wp:posOffset>
            </wp:positionV>
            <wp:extent cx="165100" cy="177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8839200</wp:posOffset>
            </wp:positionV>
            <wp:extent cx="165100" cy="177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9067800</wp:posOffset>
            </wp:positionV>
            <wp:extent cx="165100" cy="165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9283700</wp:posOffset>
            </wp:positionV>
            <wp:extent cx="165100" cy="165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9499600</wp:posOffset>
            </wp:positionV>
            <wp:extent cx="1651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9715500</wp:posOffset>
            </wp:positionV>
            <wp:extent cx="177800" cy="177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9931400</wp:posOffset>
            </wp:positionV>
            <wp:extent cx="177800" cy="177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/>
        <w:tabs>
          <w:tab w:pos="614" w:val="left"/>
        </w:tabs>
        <w:autoSpaceDE w:val="0"/>
        <w:autoSpaceDN w:val="0"/>
        <w:spacing w:line="240" w:lineRule="auto" w:before="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65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Thanh công cụ sửa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: các công cụ sửa và ghi chú, màu và độ dày nét, chữ ký tay, ký số, mật khẩu.</w:t>
      </w:r>
    </w:p>
    <w:p>
      <w:pPr>
        <w:widowControl/>
        <w:tabs>
          <w:tab w:pos="614" w:val="left"/>
        </w:tabs>
        <w:autoSpaceDE w:val="0"/>
        <w:autoSpaceDN w:val="0"/>
        <w:spacing w:line="240" w:lineRule="auto" w:before="16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65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Các tab tài liệu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: mỗi file một tab. Dấu ● trước tên là đang có thay đổi chưa lưu.</w:t>
      </w:r>
    </w:p>
    <w:p>
      <w:pPr>
        <w:widowControl/>
        <w:tabs>
          <w:tab w:pos="614" w:val="left"/>
        </w:tabs>
        <w:autoSpaceDE w:val="0"/>
        <w:autoSpaceDN w:val="0"/>
        <w:spacing w:line="240" w:lineRule="auto" w:before="14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77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Thanh bên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 xml:space="preserve">: tab </w:t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Trang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 xml:space="preserve"> (ảnh thu nhỏ) và tab </w:t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Bookmark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. F4 để ẩn/hiện; kéo mép phải để đổi độ rộng, nhấp đúp</w:t>
      </w:r>
    </w:p>
    <w:p>
      <w:pPr>
        <w:widowControl/>
        <w:autoSpaceDE w:val="0"/>
        <w:autoSpaceDN w:val="0"/>
        <w:spacing w:line="235" w:lineRule="auto" w:before="32" w:after="0"/>
        <w:ind w:left="61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vào mép để về mặc định.</w:t>
      </w:r>
    </w:p>
    <w:p>
      <w:pPr>
        <w:widowControl/>
        <w:tabs>
          <w:tab w:pos="614" w:val="left"/>
        </w:tabs>
        <w:autoSpaceDE w:val="0"/>
        <w:autoSpaceDN w:val="0"/>
        <w:spacing w:line="240" w:lineRule="auto" w:before="168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90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Vùng xem trang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: lăn chuột để cuộn, giữ Ctrl + lăn chuột để thu phóng.</w:t>
      </w:r>
    </w:p>
    <w:p>
      <w:pPr>
        <w:widowControl/>
        <w:tabs>
          <w:tab w:pos="614" w:val="left"/>
        </w:tabs>
        <w:autoSpaceDE w:val="0"/>
        <w:autoSpaceDN w:val="0"/>
        <w:spacing w:line="240" w:lineRule="auto" w:before="120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77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98"/>
          <w:sz w:val="20"/>
        </w:rPr>
        <w:t>Thanh trạng thái</w:t>
      </w:r>
      <w:r>
        <w:rPr>
          <w:rFonts w:ascii="Liberation Sans" w:hAnsi="Liberation Sans" w:eastAsia="Liberation Sans"/>
          <w:b w:val="0"/>
          <w:i w:val="0"/>
          <w:color w:val="202124"/>
          <w:w w:val="98"/>
          <w:sz w:val="20"/>
        </w:rPr>
        <w:t>: gợi ý cách dùng công cụ đang chọn và kết quả thao tác vừa làm.</w:t>
      </w:r>
    </w:p>
    <w:p>
      <w:pPr>
        <w:widowControl/>
        <w:autoSpaceDE w:val="0"/>
        <w:autoSpaceDN w:val="0"/>
        <w:spacing w:line="233" w:lineRule="auto" w:before="358" w:after="138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Thanh công cụ chính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1206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6578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657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90" w:lineRule="exact" w:before="0" w:after="0"/>
        <w:ind w:left="0" w:right="0"/>
      </w:pPr>
    </w:p>
    <w:tbl>
      <w:tblPr>
        <w:tblW w:type="auto" w:w="0"/>
        <w:tblInd w:w="6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1184"/>
        </w:trPr>
        <w:tc>
          <w:tcPr>
            <w:tcW w:type="dxa" w:w="10320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67563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675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172" w:after="20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Thanh công cụ chính (chia làm hai nửa cho dễ nhìn). Rê chuột vào nút bất kỳ để xem tên và phím tắt.</w:t>
      </w:r>
    </w:p>
    <w:tbl>
      <w:tblPr>
        <w:tblW w:type="auto" w:w="0"/>
        <w:tblInd w:w="80" w:type="dxa"/>
        <w:tblLayout w:type="fixed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hRule="exact" w:val="36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Mở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Ctrl+O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13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2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Ô thu phóng (chọn hoặc gõ tỉ lệ)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36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Ctrl++</w:t>
            </w:r>
          </w:p>
        </w:tc>
      </w:tr>
      <w:tr>
        <w:trPr>
          <w:trHeight w:hRule="exact" w:val="34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Lưu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98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14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Phóng to</w:t>
            </w:r>
          </w:p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In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8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Ctrl+P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15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2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Vừa chiều rộng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8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Ctrl+1</w:t>
            </w:r>
          </w:p>
        </w:tc>
      </w:tr>
      <w:tr>
        <w:trPr>
          <w:trHeight w:hRule="exact" w:val="34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Hoàn tác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Ctrl+Z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8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16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6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Vừa cả trang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Ctrl+2</w:t>
            </w:r>
          </w:p>
        </w:tc>
      </w:tr>
      <w:tr>
        <w:trPr>
          <w:trHeight w:hRule="exact" w:val="391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905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Làm lại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Ctrl+Y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68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17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36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Ô số trang: gõ số rồi Enter để tới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76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Ctrl+Shift+L</w:t>
            </w:r>
          </w:p>
        </w:tc>
      </w:tr>
      <w:tr>
        <w:trPr>
          <w:trHeight w:hRule="exact" w:val="299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Ẩn/hiện thanh bên (trang, bookmark)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8" w:after="0"/>
              <w:ind w:left="0" w:right="2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F4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trang</w:t>
            </w:r>
          </w:p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6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Xoay trái 90°</w:t>
            </w:r>
          </w:p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651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So sánh song song hai tài liệu (gốc – dịch)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26" w:after="0"/>
              <w:ind w:left="0" w:right="2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F6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8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18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Bật/tắt cuộn đồng bộ khi so sánh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30" w:after="0"/>
              <w:ind w:left="0" w:right="2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19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92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Xoay phải 90°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0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Ctrl+Shift+R</w:t>
            </w:r>
          </w:p>
        </w:tc>
      </w:tr>
      <w:tr>
        <w:trPr>
          <w:trHeight w:hRule="exact" w:val="34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Tô sáng chỗ khác nhau giữa hai tài liệu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6" w:after="0"/>
              <w:ind w:left="0" w:right="2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F8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0" w:lineRule="auto" w:before="68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20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36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Xoá trang đang chọn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2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Ctrl+Shift+Del</w:t>
            </w:r>
          </w:p>
        </w:tc>
      </w:tr>
      <w:tr>
        <w:trPr>
          <w:trHeight w:hRule="exact" w:val="26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10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5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Tới chỗ khác nhau trước đó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2" w:after="0"/>
              <w:ind w:left="1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Shift+F9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2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21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2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Gộp nhiều file thành một PDF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50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Ctrl+Shift+M</w:t>
            </w:r>
          </w:p>
        </w:tc>
      </w:tr>
      <w:tr>
        <w:trPr>
          <w:trHeight w:hRule="exact" w:val="34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11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3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Tới chỗ khác nhau tiếp theo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42" w:after="0"/>
              <w:ind w:left="0" w:right="2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F9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70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22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32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Tách file PDF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42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Ctrl+Shift+T</w:t>
            </w:r>
          </w:p>
        </w:tc>
      </w:tr>
      <w:tr>
        <w:trPr>
          <w:trHeight w:hRule="exact" w:val="41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0" w:lineRule="auto" w:before="1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12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Thu nhỏ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56" w:after="0"/>
              <w:ind w:left="0" w:right="23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Ctrl+-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0" w:lineRule="auto" w:before="178" w:after="0"/>
              <w:ind w:left="0" w:right="8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23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6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Tìm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56" w:after="0"/>
              <w:ind w:left="0" w:right="9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Ctrl+F</w:t>
            </w:r>
          </w:p>
        </w:tc>
      </w:tr>
    </w:tbl>
    <w:p>
      <w:pPr>
        <w:widowControl/>
        <w:autoSpaceDE w:val="0"/>
        <w:autoSpaceDN w:val="0"/>
        <w:spacing w:line="233" w:lineRule="auto" w:before="314" w:after="14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Thanh công cụ sửa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816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35305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353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78" w:after="21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4.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Thanh công cụ sửa. Ô </w:t>
      </w: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Màu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và </w:t>
      </w: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Nét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áp dụng cho công cụ đang chọn.</w:t>
      </w:r>
    </w:p>
    <w:tbl>
      <w:tblPr>
        <w:tblW w:type="auto" w:w="0"/>
        <w:tblInd w:w="40" w:type="dxa"/>
        <w:tblLayout w:type="fixed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</w:tblGrid>
      <w:tr>
        <w:trPr>
          <w:trHeight w:hRule="exact" w:val="3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Bàn tay (di chuyển, chọn ghi chú)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6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6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Gạch ngang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6" w:after="0"/>
              <w:ind w:left="0" w:right="1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K</w:t>
            </w:r>
          </w:p>
        </w:tc>
      </w:tr>
      <w:tr>
        <w:trPr>
          <w:trHeight w:hRule="exact" w:val="34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Chọn chữ / hình ảnh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0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V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92" w:after="0"/>
              <w:ind w:left="0" w:right="1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Ghi chú dán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0" w:after="0"/>
              <w:ind w:left="0" w:right="1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N</w:t>
            </w:r>
          </w:p>
        </w:tc>
      </w:tr>
      <w:tr>
        <w:trPr>
          <w:trHeight w:hRule="exact" w:val="34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Sửa chữ gốc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6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0" w:lineRule="auto" w:before="98" w:after="0"/>
              <w:ind w:left="0" w:right="12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11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Hình chữ nhật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6" w:after="0"/>
              <w:ind w:left="0" w:right="1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R</w:t>
            </w:r>
          </w:p>
        </w:tc>
      </w:tr>
      <w:tr>
        <w:trPr>
          <w:trHeight w:hRule="exact" w:val="30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Thêm chữ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0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02" w:after="0"/>
              <w:ind w:left="0" w:right="1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12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Hình elip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0" w:after="0"/>
              <w:ind w:left="0" w:right="1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O</w:t>
            </w:r>
          </w:p>
        </w:tc>
      </w:tr>
      <w:tr>
        <w:trPr>
          <w:trHeight w:hRule="exact" w:val="34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651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Chèn ảnh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I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0" w:lineRule="auto" w:before="148" w:after="0"/>
              <w:ind w:left="0" w:right="1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13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Đường thẳng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0" w:right="1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L</w:t>
            </w:r>
          </w:p>
        </w:tc>
      </w:tr>
      <w:tr>
        <w:trPr>
          <w:trHeight w:hRule="exact" w:val="40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Xoá trắng một vùng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30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X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52" w:after="0"/>
              <w:ind w:left="0" w:right="1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14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Mũi tên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30" w:after="0"/>
              <w:ind w:left="0" w:right="1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A</w:t>
            </w:r>
          </w:p>
        </w:tc>
      </w:tr>
      <w:tr>
        <w:trPr>
          <w:trHeight w:hRule="exact" w:val="34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5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Tô sáng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M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2" w:after="0"/>
              <w:ind w:left="0" w:right="1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15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5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Vẽ tự do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0" w:right="13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P</w:t>
            </w:r>
          </w:p>
        </w:tc>
      </w:tr>
      <w:tr>
        <w:trPr>
          <w:trHeight w:hRule="exact" w:val="57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177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5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Gạch chân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19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U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0" w:lineRule="auto" w:before="88" w:after="0"/>
              <w:ind w:left="0" w:right="12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w w:val="101"/>
                <w:sz w:val="15"/>
              </w:rPr>
              <w:t>16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98"/>
                <w:sz w:val="19"/>
              </w:rPr>
              <w:t>Độ dày nét vẽ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822" w:after="0"/>
              <w:ind w:left="0" w:right="5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6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  <w:tr>
        <w:trPr>
          <w:trHeight w:hRule="exact" w:val="366"/>
        </w:trPr>
        <w:tc>
          <w:tcPr>
            <w:tcW w:type="dxa" w:w="4060"/>
            <w:gridSpan w:val="2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252" w:after="0"/>
              <w:ind w:left="7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  <w:tc>
          <w:tcPr>
            <w:tcW w:type="dxa" w:w="1744"/>
            <w:vMerge/>
            <w:tcBorders/>
          </w:tcPr>
          <w:p/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500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50"/>
        <w:ind w:left="0" w:right="0"/>
      </w:pPr>
    </w:p>
    <w:p>
      <w:pPr>
        <w:widowControl/>
        <w:autoSpaceDE w:val="0"/>
        <w:autoSpaceDN w:val="0"/>
        <w:spacing w:line="271" w:lineRule="auto" w:before="0" w:after="0"/>
        <w:ind w:left="6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Bên phải thanh này là bốn nút có chữ: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Chữ ký tay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(chèn ảnh chữ ký/con dấu),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Ký số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Kiểm tra chữ ký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(chỉ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sáng khi tài liệu có chữ ký số) và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Mật khẩu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tabs>
          <w:tab w:pos="9538" w:val="left"/>
        </w:tabs>
        <w:autoSpaceDE w:val="0"/>
        <w:autoSpaceDN w:val="0"/>
        <w:spacing w:line="134" w:lineRule="exact" w:before="14954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7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70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19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3. Mở, lưu và thông tin tài liệu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618"/>
        </w:trPr>
        <w:tc>
          <w:tcPr>
            <w:tcW w:type="dxa" w:w="10214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84" w:lineRule="exact" w:before="0" w:after="0"/>
              <w:ind w:left="0" w:right="0"/>
            </w:pPr>
          </w:p>
          <w:tbl>
            <w:tblPr>
              <w:tblW w:type="auto" w:w="0"/>
              <w:tblInd w:w="1414" w:type="dxa"/>
              <w:tblLayout w:type="fixed"/>
              <w:tblLook w:firstColumn="1" w:firstRow="1" w:lastColumn="0" w:lastRow="0" w:noHBand="0" w:noVBand="1" w:val="04A0"/>
            </w:tblPr>
            <w:tblGrid>
              <w:gridCol w:w="10214"/>
            </w:tblGrid>
            <w:tr>
              <w:trPr>
                <w:trHeight w:hRule="exact" w:val="3498"/>
              </w:trPr>
              <w:tc>
                <w:tcPr>
                  <w:tcW w:type="dxa" w:w="7382"/>
                  <w:tcBorders/>
                  <w:shd w:fill="0000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40" w:lineRule="auto" w:before="11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23740" cy="2067560"/>
                        <wp:docPr id="56" name="Picture 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23740" cy="2067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</w:tr>
    </w:tbl>
    <w:p>
      <w:pPr>
        <w:widowControl/>
        <w:autoSpaceDE w:val="0"/>
        <w:autoSpaceDN w:val="0"/>
        <w:spacing w:line="235" w:lineRule="auto" w:before="62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5.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Tệp.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50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Mục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Tác dụng</w:t>
            </w:r>
          </w:p>
        </w:tc>
      </w:tr>
      <w:tr>
        <w:trPr>
          <w:trHeight w:hRule="exact" w:val="764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Mở…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(Ctrl+O)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Mở file PDF. Cũng mở được ảnh, Word, Excel, PowerPoint: app chuyển sang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PDF rồi mở. Có thể kéo thả file vào cửa sổ.</w:t>
            </w:r>
          </w:p>
        </w:tc>
      </w:tr>
      <w:tr>
        <w:trPr>
          <w:trHeight w:hRule="exact" w:val="4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PDF trắng mới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(Ctrl+N)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Tạo một tài liệu trống một trang để thêm chữ, ảnh hoặc chèn trang từ file khác.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Mở gần đây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Danh sách các file vừa mở.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Lưu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(Ctrl+S)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Lưu đè lên file đang mở.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Lưu thành…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(Ctrl+Shift+S)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Lưu ra file mới, file cũ giữ nguyên.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In…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(Ctrl+P)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Xem mục </w:t>
            </w:r>
            <w:r>
              <w:rPr>
                <w:rFonts w:ascii="Liberation Sans" w:hAnsi="Liberation Sans" w:eastAsia="Liberation Sans"/>
                <w:b w:val="0"/>
                <w:i w:val="0"/>
                <w:color w:val="1A56C4"/>
                <w:w w:val="101"/>
                <w:sz w:val="19"/>
              </w:rPr>
              <w:t>In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Thông tin tài liệu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(Ctrl+D)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Số trang, khổ giấy, dung lượng, phông chữ, bảo mật, chữ ký số…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20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Đóng tab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(Ctrl+W),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 xml:space="preserve">Thoát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(Ctrl+Q)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Nếu còn thay đổi chưa lưu, app hỏi lại trước khi đóng.</w:t>
            </w:r>
          </w:p>
        </w:tc>
      </w:tr>
    </w:tbl>
    <w:p>
      <w:pPr>
        <w:widowControl/>
        <w:autoSpaceDE w:val="0"/>
        <w:autoSpaceDN w:val="0"/>
        <w:spacing w:line="5458" w:lineRule="exact" w:before="0" w:after="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"/>
        </w:trPr>
        <w:tc>
          <w:tcPr>
            <w:tcW w:type="dxa" w:w="10230"/>
            <w:gridSpan w:val="2"/>
            <w:tcBorders>
              <w:top w:sz="6" w:val="single" w:color="C3C8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2306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24" w:after="0"/>
              <w:ind w:left="0" w:right="0" w:firstLine="0"/>
              <w:jc w:val="center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7924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24" w:after="0"/>
              <w:ind w:left="0" w:right="1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8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88" w:right="828" w:bottom="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190"/>
        <w:ind w:left="0" w:right="0"/>
      </w:pPr>
    </w:p>
    <w:tbl>
      <w:tblPr>
        <w:tblW w:type="auto" w:w="0"/>
        <w:tblInd w:w="218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5376"/>
        </w:trPr>
        <w:tc>
          <w:tcPr>
            <w:tcW w:type="dxa" w:w="5856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3460" cy="324739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460" cy="3247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64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6.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Thông tin tài liệu.</w:t>
      </w:r>
    </w:p>
    <w:tbl>
      <w:tblPr>
        <w:tblW w:type="auto" w:w="0"/>
        <w:tblInd w:w="3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90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Lưu một file đã ký số sau khi sửa sẽ làm chữ ký cũ mất hiệu lực; app hỏi lại trước khi lưu. Nếu Windows chặn lưu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90"/>
        </w:trPr>
        <w:tc>
          <w:tcPr>
            <w:tcW w:type="dxa" w:w="6924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34" w:after="0"/>
              <w:ind w:left="2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 xml:space="preserve">vào Documents/Desktop, xem mục </w:t>
            </w:r>
            <w:r>
              <w:rPr>
                <w:rFonts w:ascii="Liberation Sans" w:hAnsi="Liberation Sans" w:eastAsia="Liberation Sans"/>
                <w:b w:val="0"/>
                <w:i w:val="0"/>
                <w:color w:val="1A56C4"/>
                <w:w w:val="102"/>
                <w:sz w:val="19"/>
              </w:rPr>
              <w:t>Xử lý sự cố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.</w:t>
            </w:r>
          </w:p>
        </w:tc>
        <w:tc>
          <w:tcPr>
            <w:tcW w:type="dxa" w:w="3290"/>
            <w:tcBorders/>
            <w:shd w:fill="fff7e1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6"/>
        </w:trPr>
        <w:tc>
          <w:tcPr>
            <w:tcW w:type="dxa" w:w="6924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8952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329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8952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9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10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19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4. Xem và tìm kiếm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408"/>
        </w:trPr>
        <w:tc>
          <w:tcPr>
            <w:tcW w:type="dxa" w:w="10214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84" w:lineRule="exact" w:before="0" w:after="0"/>
              <w:ind w:left="0" w:right="0"/>
            </w:pPr>
          </w:p>
          <w:tbl>
            <w:tblPr>
              <w:tblW w:type="auto" w:w="0"/>
              <w:tblInd w:w="1414" w:type="dxa"/>
              <w:tblLayout w:type="fixed"/>
              <w:tblLook w:firstColumn="1" w:firstRow="1" w:lastColumn="0" w:lastRow="0" w:noHBand="0" w:noVBand="1" w:val="04A0"/>
            </w:tblPr>
            <w:tblGrid>
              <w:gridCol w:w="10214"/>
            </w:tblGrid>
            <w:tr>
              <w:trPr>
                <w:trHeight w:hRule="exact" w:val="3288"/>
              </w:trPr>
              <w:tc>
                <w:tcPr>
                  <w:tcW w:type="dxa" w:w="7382"/>
                  <w:tcBorders/>
                  <w:shd w:fill="0000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40" w:lineRule="auto" w:before="11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23740" cy="1934210"/>
                        <wp:docPr id="58" name="Picture 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23740" cy="19342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</w:tr>
    </w:tbl>
    <w:p>
      <w:pPr>
        <w:widowControl/>
        <w:autoSpaceDE w:val="0"/>
        <w:autoSpaceDN w:val="0"/>
        <w:spacing w:line="233" w:lineRule="auto" w:before="5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7.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Xem.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258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Thu phóng: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Ctrl + lăn chuột, hoặc Ctrl++ / Ctrl+-.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Ctrl+0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: kích thước thật 100%;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Ctrl+1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: vừa chiều rộng;</w:t>
      </w:r>
    </w:p>
    <w:p>
      <w:pPr>
        <w:widowControl/>
        <w:autoSpaceDE w:val="0"/>
        <w:autoSpaceDN w:val="0"/>
        <w:spacing w:line="233" w:lineRule="auto" w:before="88" w:after="0"/>
        <w:ind w:left="324" w:right="0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Ctrl+2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: vừa cả trang. Có thể gõ thẳng tỉ lệ vào ô thu phóng.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16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Chuyển trang: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lăn chuột, phím PgUp/PgDn, bấm vào ảnh thu nhỏ ở thanh bên, hoặc gõ số trang vào ô</w:t>
      </w:r>
    </w:p>
    <w:p>
      <w:pPr>
        <w:widowControl/>
        <w:autoSpaceDE w:val="0"/>
        <w:autoSpaceDN w:val="0"/>
        <w:spacing w:line="233" w:lineRule="auto" w:before="88" w:after="0"/>
        <w:ind w:left="324" w:right="0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Trang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rồi Enter.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16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Thanh bên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(F4): tab Trang và tab Bookmark.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2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Toàn màn hình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(F11): bấm F11 lần nữa để thoát.</w:t>
      </w:r>
    </w:p>
    <w:p>
      <w:pPr>
        <w:widowControl/>
        <w:autoSpaceDE w:val="0"/>
        <w:autoSpaceDN w:val="0"/>
        <w:spacing w:line="233" w:lineRule="auto" w:before="354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Tìm chữ trong tài liệu</w:t>
      </w:r>
    </w:p>
    <w:p>
      <w:pPr>
        <w:widowControl/>
        <w:autoSpaceDE w:val="0"/>
        <w:autoSpaceDN w:val="0"/>
        <w:spacing w:line="233" w:lineRule="auto" w:before="156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Ctrl+F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(hoặc nút kính lúp ở cuối thanh công cụ chính, hoặc Sửa → Tìm): khung tìm hiện ở giữa phía trên</w:t>
      </w:r>
    </w:p>
    <w:p>
      <w:pPr>
        <w:widowControl/>
        <w:autoSpaceDE w:val="0"/>
        <w:autoSpaceDN w:val="0"/>
        <w:spacing w:line="233" w:lineRule="auto" w:before="86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vùng tài liệu. Muốn dời khung đi chỗ khác thì nắm vào hàng chấm ở đầu khung (hoặc phần nền của khung) và</w:t>
      </w:r>
    </w:p>
    <w:p>
      <w:pPr>
        <w:widowControl/>
        <w:autoSpaceDE w:val="0"/>
        <w:autoSpaceDN w:val="0"/>
        <w:spacing w:line="233" w:lineRule="auto" w:before="72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kéo; app nhớ vị trí đó cho các lần sau, nhấp đúp vào hàng chấm để đưa khung về giữa. Gõ từ cần tìm rồi Enter.</w:t>
      </w:r>
    </w:p>
    <w:p>
      <w:pPr>
        <w:widowControl/>
        <w:autoSpaceDE w:val="0"/>
        <w:autoSpaceDN w:val="0"/>
        <w:spacing w:line="233" w:lineRule="auto" w:before="72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Các chỗ khớp được tô vàng, chỗ đang đứng tô cam; trong khung hiện thứ tự, ví dụ 1/7.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Enter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hoặc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F3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tìm tiếp,</w:t>
      </w:r>
    </w:p>
    <w:p>
      <w:pPr>
        <w:widowControl/>
        <w:autoSpaceDE w:val="0"/>
        <w:autoSpaceDN w:val="0"/>
        <w:spacing w:line="233" w:lineRule="auto" w:before="88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Shift+Enter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hoặc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Shift+F3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tìm ngược lại, nút ▲ ▼ cũng vậy;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Esc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đóng khung và bỏ tô sáng.</w:t>
      </w:r>
    </w:p>
    <w:p>
      <w:pPr>
        <w:widowControl/>
        <w:autoSpaceDE w:val="0"/>
        <w:autoSpaceDN w:val="0"/>
        <w:spacing w:line="233" w:lineRule="auto" w:before="192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Tìm không phân biệt chữ hoa, chữ thường, kể cả chữ có dấu: gõ “đại việt” tìm ra “ĐẠI VIỆT”. Gõ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không dấu</w:t>
      </w:r>
    </w:p>
    <w:p>
      <w:pPr>
        <w:widowControl/>
        <w:autoSpaceDE w:val="0"/>
        <w:autoSpaceDN w:val="0"/>
        <w:spacing w:line="233" w:lineRule="auto" w:before="86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(“dai viet”) thì tìm được cả chữ có dấu; gõ có dấu thì chỉ tìm đúng dấu đó.</w:t>
      </w:r>
    </w:p>
    <w:p>
      <w:pPr>
        <w:widowControl/>
        <w:tabs>
          <w:tab w:pos="9480" w:val="left"/>
        </w:tabs>
        <w:autoSpaceDE w:val="0"/>
        <w:autoSpaceDN w:val="0"/>
        <w:spacing w:line="134" w:lineRule="exact" w:before="6014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10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19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6816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16179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16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0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8.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Tìm “nhân viên”: 7 kết quả, đang đứng ở kết quả thứ nhất.</w:t>
      </w:r>
    </w:p>
    <w:tbl>
      <w:tblPr>
        <w:tblW w:type="auto" w:w="0"/>
        <w:tblInd w:w="144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496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0" w:after="0"/>
              <w:ind w:left="1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 xml:space="preserve">Bản scan (trang là ảnh) không tìm được chữ. Hãy chạy </w:t>
            </w:r>
            <w:r>
              <w:rPr>
                <w:rFonts w:ascii="Liberation Sans" w:hAnsi="Liberation Sans" w:eastAsia="Liberation Sans"/>
                <w:b w:val="0"/>
                <w:i w:val="0"/>
                <w:color w:val="1A56C4"/>
                <w:w w:val="102"/>
                <w:sz w:val="19"/>
              </w:rPr>
              <w:t>Nhận dạng chữ (OCR)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 xml:space="preserve"> trước.</w:t>
            </w:r>
          </w:p>
        </w:tc>
      </w:tr>
    </w:tbl>
    <w:p>
      <w:pPr>
        <w:widowControl/>
        <w:autoSpaceDE w:val="0"/>
        <w:autoSpaceDN w:val="0"/>
        <w:spacing w:line="233" w:lineRule="auto" w:before="292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So sánh hai file và tô sáng chỗ khác nhau</w:t>
      </w:r>
    </w:p>
    <w:p>
      <w:pPr>
        <w:widowControl/>
        <w:autoSpaceDE w:val="0"/>
        <w:autoSpaceDN w:val="0"/>
        <w:spacing w:line="278" w:lineRule="auto" w:before="156" w:after="0"/>
        <w:ind w:left="116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Dùng để đối chiếu hai phiên bản của một tài liệu (ví dụ hợp đồng trước và sau khi sửa), hoặc bản gốc với bản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dịch.</w:t>
      </w:r>
    </w:p>
    <w:p>
      <w:pPr>
        <w:widowControl/>
        <w:tabs>
          <w:tab w:pos="434" w:val="left"/>
        </w:tabs>
        <w:autoSpaceDE w:val="0"/>
        <w:autoSpaceDN w:val="0"/>
        <w:spacing w:line="278" w:lineRule="auto" w:before="192" w:after="0"/>
        <w:ind w:left="208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1. Mở file thứ nhất, chọn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Xem → So sánh song song hai tài liệu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(F6). Nếu mới mở một file, app hỏi chọn file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thứ hai; nếu đang mở nhiều file, app hỏi so với file nào.</w:t>
      </w:r>
    </w:p>
    <w:p>
      <w:pPr>
        <w:widowControl/>
        <w:tabs>
          <w:tab w:pos="434" w:val="left"/>
        </w:tabs>
        <w:autoSpaceDE w:val="0"/>
        <w:autoSpaceDN w:val="0"/>
        <w:spacing w:line="278" w:lineRule="auto" w:before="116" w:after="0"/>
        <w:ind w:left="208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2. Hai tài liệu hiện cạnh nhau, cuộn và thu phóng cùng nhau.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F7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bật/tắt cuộn đồng bộ khi cần canh lại vị trí từng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bên.</w:t>
      </w:r>
    </w:p>
    <w:p>
      <w:pPr>
        <w:widowControl/>
        <w:autoSpaceDE w:val="0"/>
        <w:autoSpaceDN w:val="0"/>
        <w:spacing w:line="288" w:lineRule="auto" w:before="116" w:after="0"/>
        <w:ind w:left="434" w:right="288" w:hanging="226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3. App tự dò và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tô sáng những chữ khác nhau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: bên trái tô </w:t>
      </w:r>
      <w:r>
        <w:rPr>
          <w:rFonts w:ascii="Liberation Sans" w:hAnsi="Liberation Sans" w:eastAsia="Liberation Sans"/>
          <w:b/>
          <w:i w:val="0"/>
          <w:color w:val="D93025"/>
          <w:w w:val="102"/>
          <w:sz w:val="20"/>
        </w:rPr>
        <w:t>đỏ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(chữ chỉ có hoặc khác ở tài liệu 1), bên phải tô</w:t>
      </w:r>
      <w:r>
        <w:rPr>
          <w:rFonts w:ascii="Liberation Sans" w:hAnsi="Liberation Sans" w:eastAsia="Liberation Sans"/>
          <w:b/>
          <w:i w:val="0"/>
          <w:color w:val="188038"/>
          <w:w w:val="102"/>
          <w:sz w:val="20"/>
        </w:rPr>
        <w:t>xanh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(chữ chỉ có hoặc khác ở tài liệu 2). Chỗ một bên có thêm chữ thì bên kia có </w:t>
      </w:r>
      <w:r>
        <w:rPr>
          <w:rFonts w:ascii="Liberation Sans" w:hAnsi="Liberation Sans" w:eastAsia="Liberation Sans"/>
          <w:b/>
          <w:i w:val="0"/>
          <w:color w:val="E37400"/>
          <w:w w:val="102"/>
          <w:sz w:val="20"/>
        </w:rPr>
        <w:t>vạch cam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đánh dấu vị trí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thiếu. Trang chỉ có ở một bên được viền cả trang. Tiêu đề mỗi bên ghi số chỗ khác nhau.</w:t>
      </w:r>
    </w:p>
    <w:p>
      <w:pPr>
        <w:widowControl/>
        <w:tabs>
          <w:tab w:pos="434" w:val="left"/>
        </w:tabs>
        <w:autoSpaceDE w:val="0"/>
        <w:autoSpaceDN w:val="0"/>
        <w:spacing w:line="269" w:lineRule="auto" w:before="134" w:after="0"/>
        <w:ind w:left="208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4.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F9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tới chỗ khác nhau tiếp theo,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Shift+F9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về chỗ trước; hai bên cùng đưa chỗ đó vào giữa khung, chỗ đang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xem có viền cam.</w:t>
      </w:r>
    </w:p>
    <w:p>
      <w:pPr>
        <w:widowControl/>
        <w:tabs>
          <w:tab w:pos="434" w:val="left"/>
        </w:tabs>
        <w:autoSpaceDE w:val="0"/>
        <w:autoSpaceDN w:val="0"/>
        <w:spacing w:line="269" w:lineRule="auto" w:before="134" w:after="0"/>
        <w:ind w:left="208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5.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Sửa trực tiếp: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bấm vào bên nào thì mọi công cụ sửa, lưu, hoàn tác áp dụng cho bên đó (tiêu đề bên đang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thao tác có nền xanh). Sửa xong, app tự dò lại và cập nhật phần tô sáng.</w:t>
      </w:r>
    </w:p>
    <w:p>
      <w:pPr>
        <w:widowControl/>
        <w:autoSpaceDE w:val="0"/>
        <w:autoSpaceDN w:val="0"/>
        <w:spacing w:line="230" w:lineRule="auto" w:before="134" w:after="2012"/>
        <w:ind w:left="20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6.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F8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bật/tắt phần tô sáng;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F6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tắt so sánh.</w:t>
      </w: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46"/>
        </w:trPr>
        <w:tc>
          <w:tcPr>
            <w:tcW w:type="dxa" w:w="10200"/>
            <w:gridSpan w:val="2"/>
            <w:tcBorders>
              <w:top w:sz="6" w:val="single" w:color="C3C8D0"/>
            </w:tcBorders>
            <w:shd w:fill="000000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5878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24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4322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24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11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10" w:right="714" w:bottom="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19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6816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16179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16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0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9.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So sánh hai phiên bản: dòng “Kết hôn” chỉ có ở tài liệu 1 (tô đỏ), bên tài liệu 2 có vạch cam ở chỗ thiếu.</w:t>
      </w:r>
    </w:p>
    <w:tbl>
      <w:tblPr>
        <w:tblW w:type="auto" w:w="0"/>
        <w:tblInd w:w="144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392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0" w:after="0"/>
              <w:ind w:left="1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 xml:space="preserve">App so sánh theo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2"/>
                <w:sz w:val="19"/>
              </w:rPr>
              <w:t>chữ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. Khác biệt chỉ về hình ảnh, màu sắc, định dạng không được tô; bản scan cần chạy OCR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116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284"/>
        </w:trPr>
        <w:tc>
          <w:tcPr>
            <w:tcW w:type="dxa" w:w="10214"/>
            <w:tcBorders/>
            <w:shd w:fill="f9ab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trước. Phần tô sáng chỉ để xem, không được lưu vào file. Khi so bản gốc với bản dịch, phần tô sáng mặc định tắt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40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7716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34" w:after="0"/>
              <w:ind w:left="2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 xml:space="preserve">vì chữ nào cũng khác; hình minh hoạ ở mục </w:t>
            </w:r>
            <w:r>
              <w:rPr>
                <w:rFonts w:ascii="Liberation Sans" w:hAnsi="Liberation Sans" w:eastAsia="Liberation Sans"/>
                <w:b w:val="0"/>
                <w:i w:val="0"/>
                <w:color w:val="1A56C4"/>
                <w:w w:val="102"/>
                <w:sz w:val="19"/>
              </w:rPr>
              <w:t>Dịch tài liệu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.</w:t>
            </w:r>
          </w:p>
          <w:p>
            <w:pPr>
              <w:widowControl/>
              <w:autoSpaceDE w:val="0"/>
              <w:autoSpaceDN w:val="0"/>
              <w:spacing w:line="134" w:lineRule="exact" w:before="7352" w:after="0"/>
              <w:ind w:left="7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7602" w:after="0"/>
              <w:ind w:left="0" w:right="5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12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10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374" w:lineRule="auto" w:before="0" w:after="0"/>
        <w:ind w:left="6" w:right="288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5. Sửa nội dung và ghi chú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Chọn công cụ trên thanh công cụ sửa hoặc trong menu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Công cụ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 Mỗi công cụ có phím tắt một chữ cái. Bấm</w:t>
      </w:r>
    </w:p>
    <w:p>
      <w:pPr>
        <w:widowControl/>
        <w:autoSpaceDE w:val="0"/>
        <w:autoSpaceDN w:val="0"/>
        <w:spacing w:line="233" w:lineRule="auto" w:before="86" w:after="134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Esc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về công cụ Bàn tay. Mọi thao tác đều hoàn tác được bằng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Ctrl+Z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950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23431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2343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78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10.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Công cụ và phím tắt của từng công cụ.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4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Công cụ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Cách dùng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Bàn tay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(H)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Di chuyển trang. Bấm vào ghi chú, hình vẽ, ảnh đã chèn để chọn; kéo để dời,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kéo góc để đổi cỡ,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Delete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để xoá.</w:t>
            </w:r>
          </w:p>
        </w:tc>
      </w:tr>
      <w:tr>
        <w:trPr>
          <w:trHeight w:hRule="exact" w:val="333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Chọn chữ / hình ảnh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(V)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305" w:lineRule="auto" w:before="112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Bôi chọn chữ rồi Ctrl+C để sao chép, hoặc bấm chuột phải để tô sáng/gạch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chân vùng chọn. Bấm vào một hình ảnh trong trang để sao chép, lưu ra file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(Ctrl+Alt+S) hoặc xoá khỏi trang. Ảnh con dấu, chữ ký tay đã chèn cũng lưu ra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được, giữ nguyên nền trong suốt.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Sửa hình ảnh: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ảnh đang chọn có khung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xanh với 4 ô vuông ở góc và một nút tròn phía trên. Nắm giữa ảnh kéo đi để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dời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; kéo ô vuông ở góc để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đổi cỡ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(giữ đúng tỉ lệ, giữ Shift để kéo giãn tự do);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kéo nút tròn để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xoay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theo góc bất kỳ (giữ Shift: từng nấc 15°); phím mũi tên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nhích ảnh 1 điểm (Shift: 10 điểm); chuột phải → Xoay phải / trái 90°, Xoay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180°. Ảnh giữ nguyên chất lượng và thứ tự lớp (chữ nằm trên ảnh vẫn nằm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trên). Ảnh con dấu, chữ ký chèn bằng app thì dời và đổi cỡ được, chưa xoay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được. Ctrl+Z để hoàn tác.</w:t>
            </w:r>
          </w:p>
        </w:tc>
      </w:tr>
      <w:tr>
        <w:trPr>
          <w:trHeight w:hRule="exact" w:val="421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Sửa chữ gốc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(E)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307" w:lineRule="auto" w:before="126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Bấm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vào một dòng chữ có sẵn để sửa cả dòng.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Kéo một khung bắt đầu từ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chỗ trống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quanh nhiều dòng (một đoạn văn, vài ô của bảng) để sửa cả vùng: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mỗi dòng trong hộp ứng với một dòng trên trang, dòng không đổi thì giữ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nguyên.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Nắm vào một dòng chữ rồi kéo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để dời dòng đó tới chỗ khác (khung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xanh đi theo con trỏ cho thấy chỗ sẽ đặt);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giữ Ctrl khi kéo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để dời cả đoạn văn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chứa dòng đó. Chữ dời đi giữ nguyên cỡ chữ, đậm, nghiêng, màu; Ctrl+Z để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hoàn tác. Trong hộp sửa,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bôi chọn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vài chữ rồi bấm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B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(đậm),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I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(nghiêng) hoặc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Màu chữ…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để định dạng riêng phần đó; chữ đậm, nghiêng, màu có sẵn của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dòng được giữ nguyên. Chữ dài hơn bề rộng gốc thì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tự xuống dòng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đúng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khoảng cách dòng của đoạn. Trong bảng, chỉ các dòng của chính ô đó bị đẩy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xuống; ô hết chỗ thì cả hàng cao thêm, chữ ở ô khác cùng hàng đứng yên.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Ngoài bảng, phần bên dưới của trang được đẩy xuống; số trang và chân trang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đứng yên. Nếu cuối trang hết chỗ, hoặc bên dưới có ghi chú / ô biểu mẫu, app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báo lý do và giữ nguyên trang. Chỉ dùng được với PDF có lớp chữ thật.</w:t>
            </w:r>
          </w:p>
        </w:tc>
      </w:tr>
    </w:tbl>
    <w:p>
      <w:pPr>
        <w:widowControl/>
        <w:tabs>
          <w:tab w:pos="9482" w:val="left"/>
        </w:tabs>
        <w:autoSpaceDE w:val="0"/>
        <w:autoSpaceDN w:val="0"/>
        <w:spacing w:line="134" w:lineRule="exact" w:before="718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13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38"/>
        <w:ind w:left="0" w:right="0"/>
      </w:pP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4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Thêm chữ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(T)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Bấm vào vị trí muốn đặt, nhập nội dung, chọn cỡ chữ, màu, phông rồi bấm OK.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Chèn ảnh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(I)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Chọn file ảnh rồi kéo khung tại vị trí muốn đặt.</w:t>
            </w:r>
          </w:p>
        </w:tc>
      </w:tr>
      <w:tr>
        <w:trPr>
          <w:trHeight w:hRule="exact" w:val="7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Xoá trắng một vùng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(X)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8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Kéo khung quanh vùng cần xoá. Nội dung trong vùng bị gỡ hẳn khỏi trang,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không chỉ che đi.</w:t>
            </w:r>
          </w:p>
        </w:tc>
      </w:tr>
      <w:tr>
        <w:trPr>
          <w:trHeight w:hRule="exact" w:val="748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20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Tô sáng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(M),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Gạch chân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(U),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Gạch ngang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(K)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Kéo chuột qua dòng chữ.</w:t>
            </w:r>
          </w:p>
        </w:tc>
      </w:tr>
      <w:tr>
        <w:trPr>
          <w:trHeight w:hRule="exact" w:val="7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Ghi chú dán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(N)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8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Bấm vào trang rồi nhập nội dung. Rê chuột vào biểu tượng ghi chú để đọc,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nhấp đúp để sửa.</w:t>
            </w:r>
          </w:p>
        </w:tc>
      </w:tr>
      <w:tr>
        <w:trPr>
          <w:trHeight w:hRule="exact" w:val="10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26" w:after="0"/>
              <w:ind w:left="120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Hình chữ nhật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(R),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Elip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(O),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Đường thẳng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(L),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Mũi tên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(A),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Vẽ tự do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(P)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Kéo chuột để vẽ. Đổi màu ở ô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Màu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, độ dày ở ô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Nét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trước khi vẽ.</w:t>
            </w:r>
          </w:p>
        </w:tc>
      </w:tr>
    </w:tbl>
    <w:p>
      <w:pPr>
        <w:widowControl/>
        <w:autoSpaceDE w:val="0"/>
        <w:autoSpaceDN w:val="0"/>
        <w:spacing w:line="86" w:lineRule="exact" w:before="0" w:after="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6812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16179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16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10574"/>
        </w:trPr>
        <w:tc>
          <w:tcPr>
            <w:tcW w:type="dxa" w:w="2294"/>
            <w:tcBorders>
              <w:start w:sz="6" w:val="single" w:color="C3C8D0"/>
              <w:bottom w:sz="6" w:val="single" w:color="C3C8D0"/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7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11.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</w:t>
            </w:r>
          </w:p>
        </w:tc>
        <w:tc>
          <w:tcPr>
            <w:tcW w:type="dxa" w:w="7906"/>
            <w:tcBorders>
              <w:start w:sz="6" w:val="single" w:color="C3C8D0"/>
              <w:bottom w:sz="6" w:val="single" w:color="C3C8D0"/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74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11.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Trang sau khi tô sáng, gạch chân, vẽ khung, mũi tên, ghi chú dán và nét vẽ tự do.</w:t>
            </w:r>
          </w:p>
        </w:tc>
      </w:tr>
      <w:tr>
        <w:trPr>
          <w:trHeight w:hRule="exact" w:val="886"/>
        </w:trPr>
        <w:tc>
          <w:tcPr>
            <w:tcW w:type="dxa" w:w="2294"/>
            <w:tcBorders>
              <w:top w:sz="6" w:val="single" w:color="C3C8D0"/>
              <w:start w:sz="6" w:val="single" w:color="C3C8D0"/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62" w:after="0"/>
              <w:ind w:left="0" w:right="0" w:firstLine="0"/>
              <w:jc w:val="center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7906"/>
            <w:tcBorders>
              <w:top w:sz="6" w:val="single" w:color="C3C8D0"/>
              <w:start w:sz="6" w:val="single" w:color="C3C8D0"/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62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14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58" w:right="714" w:bottom="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190"/>
        <w:ind w:left="0" w:right="0"/>
      </w:pPr>
    </w:p>
    <w:tbl>
      <w:tblPr>
        <w:tblW w:type="auto" w:w="0"/>
        <w:tblInd w:w="218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486"/>
        </w:trPr>
        <w:tc>
          <w:tcPr>
            <w:tcW w:type="dxa" w:w="5856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3460" cy="204723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460" cy="2047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0" w:after="136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12.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nhập chữ của công cụ Thêm chữ.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2904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1676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167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76" w:lineRule="auto" w:before="64" w:after="138"/>
        <w:ind w:left="1584" w:right="1584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13.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Sửa chữ gốc: bôi chọn chữ rồi bấm B, I hoặc Màu chữ để định dạng riêng 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>phần đó.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2856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164719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164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14.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Sửa.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258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Hoàn tác / Làm lại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(Ctrl+Z / Ctrl+Y).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18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Xoá ghi chú/ảnh đang chọn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(Delete): chọn bằng công cụ Bàn tay trước.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4" w:after="182"/>
        <w:ind w:left="9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Làm phẳng ghi chú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(Ctrl+Shift+F): gắn chết mọi ghi chú, hình vẽ vào trang để người nhận không sửa hay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xoá được.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80"/>
        </w:trPr>
        <w:tc>
          <w:tcPr>
            <w:tcW w:type="dxa" w:w="7924"/>
            <w:tcBorders/>
            <w:shd w:fill="fff7e1" w:val="clear"/>
            <w:tcMar>
              <w:start w:w="0" w:type="dxa"/>
              <w:end w:w="0" w:type="dxa"/>
            </w:tcMar>
          </w:tcPr>
          <w:tbl>
            <w:tblPr>
              <w:tblW w:type="auto" w:w="0"/>
              <w:tblInd w:w="0" w:type="dxa"/>
              <w:tblLayout w:type="fixed"/>
              <w:tblLook w:firstColumn="1" w:firstRow="1" w:lastColumn="0" w:lastRow="0" w:noHBand="0" w:noVBand="1" w:val="04A0"/>
            </w:tblPr>
            <w:tblGrid>
              <w:gridCol w:w="7924"/>
            </w:tblGrid>
            <w:tr>
              <w:trPr>
                <w:trHeight w:hRule="exact" w:val="460"/>
              </w:trPr>
              <w:tc>
                <w:tcPr>
                  <w:tcW w:type="dxa" w:w="7144"/>
                  <w:tcBorders/>
                  <w:shd w:fill="f9ab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33" w:lineRule="auto" w:before="126" w:after="0"/>
                    <w:ind w:left="21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202124"/>
                      <w:w w:val="102"/>
                      <w:sz w:val="19"/>
                    </w:rPr>
                    <w:t>Tài liệu có ô biểu mẫu (form): dùng công cụ Bàn tay bấm vào ô để điền.</w:t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  <w:tc>
          <w:tcPr>
            <w:tcW w:type="dxa" w:w="2290"/>
            <w:tcBorders/>
            <w:shd w:fill="fff7e1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2"/>
        </w:trPr>
        <w:tc>
          <w:tcPr>
            <w:tcW w:type="dxa" w:w="7924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2848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2848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15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10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19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6. Sắp xếp trang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2956"/>
        </w:trPr>
        <w:tc>
          <w:tcPr>
            <w:tcW w:type="dxa" w:w="10214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84" w:lineRule="exact" w:before="0" w:after="0"/>
              <w:ind w:left="0" w:right="0"/>
            </w:pPr>
          </w:p>
          <w:tbl>
            <w:tblPr>
              <w:tblW w:type="auto" w:w="0"/>
              <w:tblInd w:w="1414" w:type="dxa"/>
              <w:tblLayout w:type="fixed"/>
              <w:tblLook w:firstColumn="1" w:firstRow="1" w:lastColumn="0" w:lastRow="0" w:noHBand="0" w:noVBand="1" w:val="04A0"/>
            </w:tblPr>
            <w:tblGrid>
              <w:gridCol w:w="10214"/>
            </w:tblGrid>
            <w:tr>
              <w:trPr>
                <w:trHeight w:hRule="exact" w:val="2836"/>
              </w:trPr>
              <w:tc>
                <w:tcPr>
                  <w:tcW w:type="dxa" w:w="7382"/>
                  <w:tcBorders/>
                  <w:shd w:fill="0000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40" w:lineRule="auto" w:before="11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23740" cy="1648460"/>
                        <wp:docPr id="73" name="Picture 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23740" cy="16484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</w:tr>
    </w:tbl>
    <w:p>
      <w:pPr>
        <w:widowControl/>
        <w:autoSpaceDE w:val="0"/>
        <w:autoSpaceDN w:val="0"/>
        <w:spacing w:line="233" w:lineRule="auto" w:before="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15.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Trang.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258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Chọn trang: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bấm vào ảnh thu nhỏ ở tab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Trang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Giữ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Ctrl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chọn thêm,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Shift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chọn một dải. Các lệnh</w:t>
      </w:r>
    </w:p>
    <w:p>
      <w:pPr>
        <w:widowControl/>
        <w:autoSpaceDE w:val="0"/>
        <w:autoSpaceDN w:val="0"/>
        <w:spacing w:line="233" w:lineRule="auto" w:before="88" w:after="0"/>
        <w:ind w:left="3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trong menu Trang áp dụng cho trang đang chọn (hoặc trang đang xem).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16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Đổi thứ tự: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kéo thả ảnh thu nhỏ, hoặc dùng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Chuyển trang lên trước / xuống sau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2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Xoay trái / phải 90°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Xoá trang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Nhân đôi trang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2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Chèn trang trắng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sau trang đang xem;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Chèn file khác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(PDF, ảnh, Word…) vào sau trang đang xem.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2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Bấm chuột phải vào ảnh thu nhỏ để mở nhanh các lệnh này.</w:t>
      </w:r>
    </w:p>
    <w:p>
      <w:pPr>
        <w:widowControl/>
        <w:autoSpaceDE w:val="0"/>
        <w:autoSpaceDN w:val="0"/>
        <w:spacing w:line="233" w:lineRule="auto" w:before="34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Đánh số trang</w:t>
      </w:r>
    </w:p>
    <w:p>
      <w:pPr>
        <w:widowControl/>
        <w:autoSpaceDE w:val="0"/>
        <w:autoSpaceDN w:val="0"/>
        <w:spacing w:line="233" w:lineRule="auto" w:before="170" w:after="13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Trang → Đánh số trang…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: chọn mẫu (ví dụ “1 / 10”), vị trí, cỡ chữ và số bắt đầu.</w:t>
      </w:r>
    </w:p>
    <w:tbl>
      <w:tblPr>
        <w:tblW w:type="auto" w:w="0"/>
        <w:tblInd w:w="2692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2030"/>
        </w:trPr>
        <w:tc>
          <w:tcPr>
            <w:tcW w:type="dxa" w:w="4838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5760" cy="11239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0" cy="1123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16.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Đánh số trang.</w:t>
      </w:r>
    </w:p>
    <w:p>
      <w:pPr>
        <w:widowControl/>
        <w:autoSpaceDE w:val="0"/>
        <w:autoSpaceDN w:val="0"/>
        <w:spacing w:line="233" w:lineRule="auto" w:before="33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Đóng dấu chìm (watermark)</w:t>
      </w:r>
    </w:p>
    <w:p>
      <w:pPr>
        <w:widowControl/>
        <w:autoSpaceDE w:val="0"/>
        <w:autoSpaceDN w:val="0"/>
        <w:spacing w:line="230" w:lineRule="auto" w:before="156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Trang → Đóng dấu chìm…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: nhập nội dung (ví dụ BẢN SAO), cỡ chữ, độ đậm, góc nghiêng và các trang áp</w:t>
      </w:r>
    </w:p>
    <w:p>
      <w:pPr>
        <w:widowControl/>
        <w:autoSpaceDE w:val="0"/>
        <w:autoSpaceDN w:val="0"/>
        <w:spacing w:line="230" w:lineRule="auto" w:before="74" w:after="146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dụng (để trống là mọi trang).</w:t>
      </w:r>
    </w:p>
    <w:tbl>
      <w:tblPr>
        <w:tblW w:type="auto" w:w="0"/>
        <w:tblInd w:w="2692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2362"/>
        </w:trPr>
        <w:tc>
          <w:tcPr>
            <w:tcW w:type="dxa" w:w="4838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5760" cy="13335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0" cy="133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66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17.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Đóng dấu chìm.</w:t>
      </w:r>
    </w:p>
    <w:p>
      <w:pPr>
        <w:widowControl/>
        <w:tabs>
          <w:tab w:pos="9482" w:val="left"/>
        </w:tabs>
        <w:autoSpaceDE w:val="0"/>
        <w:autoSpaceDN w:val="0"/>
        <w:spacing w:line="134" w:lineRule="exact" w:before="1880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16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374" w:lineRule="auto" w:before="0" w:after="0"/>
        <w:ind w:left="116" w:right="144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 xml:space="preserve">7. Bookmark (mục lục)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Mở tab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Bookmark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ở thanh bên. Bấm vào một mục để tới đúng vị trí. Khi cuộn trang, mục ứng với chỗ đang xem</w:t>
      </w:r>
    </w:p>
    <w:p>
      <w:pPr>
        <w:widowControl/>
        <w:autoSpaceDE w:val="0"/>
        <w:autoSpaceDN w:val="0"/>
        <w:spacing w:line="233" w:lineRule="auto" w:before="86" w:after="134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tự được tô sáng.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6812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16179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16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18.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Tab Bookmark ở thanh bên.</w:t>
      </w:r>
    </w:p>
    <w:p>
      <w:pPr>
        <w:widowControl/>
        <w:autoSpaceDE w:val="0"/>
        <w:autoSpaceDN w:val="0"/>
        <w:spacing w:line="238" w:lineRule="auto" w:before="254" w:after="0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Hàng biểu tượng phía trên, từ trái sang: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tuỳ chọn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</w:t>
      </w:r>
      <w:r>
        <w:rPr>
          <w:rFonts w:ascii="DejaVu Sans" w:hAnsi="DejaVu Sans" w:eastAsia="DejaVu Sans"/>
          <w:b w:val="0"/>
          <w:i w:val="0"/>
          <w:color w:val="202124"/>
          <w:w w:val="102"/>
          <w:sz w:val="20"/>
        </w:rPr>
        <w:t>☰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),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thêm bookmark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tại chỗ đang xem (Ctrl+B),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thêm mục</w:t>
      </w:r>
    </w:p>
    <w:p>
      <w:pPr>
        <w:widowControl/>
        <w:autoSpaceDE w:val="0"/>
        <w:autoSpaceDN w:val="0"/>
        <w:spacing w:line="233" w:lineRule="auto" w:before="68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con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của mục đang chọn (Ctrl+Shift+B),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đổi tên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xoá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Ô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Tìm bookmark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lọc danh sách theo từ gõ vào. Kéo thả</w:t>
      </w:r>
    </w:p>
    <w:p>
      <w:pPr>
        <w:widowControl/>
        <w:autoSpaceDE w:val="0"/>
        <w:autoSpaceDN w:val="0"/>
        <w:spacing w:line="233" w:lineRule="auto" w:before="88" w:after="132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các mục để sắp xếp và đổi cấp.</w:t>
      </w:r>
    </w:p>
    <w:tbl>
      <w:tblPr>
        <w:tblW w:type="auto" w:w="0"/>
        <w:tblInd w:w="153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4444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2658109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2658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19.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tuỳ chọn của bảng Bookmark.</w:t>
      </w:r>
    </w:p>
    <w:p>
      <w:pPr>
        <w:widowControl/>
        <w:tabs>
          <w:tab w:pos="9598" w:val="left"/>
        </w:tabs>
        <w:autoSpaceDE w:val="0"/>
        <w:autoSpaceDN w:val="0"/>
        <w:spacing w:line="134" w:lineRule="exact" w:before="906" w:after="0"/>
        <w:ind w:left="11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17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38"/>
        <w:ind w:left="0" w:right="0"/>
      </w:pP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Mục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Tác dụng</w:t>
            </w:r>
          </w:p>
        </w:tc>
      </w:tr>
      <w:tr>
        <w:trPr>
          <w:trHeight w:hRule="exact" w:val="748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20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Tự tạo bookmark từ các tiêu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đề…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1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Dựng bookmark nhiều cấp từ trang mục lục in sẵn hoặc từ cỡ chữ tiêu đề.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Chọn nguồn và số cấp tối đa; tạo xong vẫn chỉnh tay được.</w:t>
            </w:r>
          </w:p>
        </w:tc>
      </w:tr>
      <w:tr>
        <w:trPr>
          <w:trHeight w:hRule="exact" w:val="468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Tạo bookmark cho từng trang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Mỗi trang một bookmark.</w:t>
            </w:r>
          </w:p>
        </w:tc>
      </w:tr>
      <w:tr>
        <w:trPr>
          <w:trHeight w:hRule="exact" w:val="748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20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Chuyển lên / xuống, Thụt vào,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Đưa ra ngoài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Đổi vị trí và cấp của mục đang chọn.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Mở rộng tất cả / Thu gọn tất cả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Mở hoặc đóng mọi nhánh.</w:t>
            </w:r>
          </w:p>
        </w:tc>
      </w:tr>
      <w:tr>
        <w:trPr>
          <w:trHeight w:hRule="exact" w:val="7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 xml:space="preserve">Xuống dòng với tên bookmark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dài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Hiện đủ tên dài thay vì cắt bớt.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20" w:right="576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 xml:space="preserve">Ẩn bảng sau khi bấm vào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bookmark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Tự đóng thanh bên sau khi nhảy tới vị trí.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Xoá tất cả bookmark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Xoá toàn bộ (hoàn tác được bằng Ctrl+Z).</w:t>
            </w:r>
          </w:p>
        </w:tc>
      </w:tr>
    </w:tbl>
    <w:p>
      <w:pPr>
        <w:widowControl/>
        <w:autoSpaceDE w:val="0"/>
        <w:autoSpaceDN w:val="0"/>
        <w:spacing w:line="86" w:lineRule="exact" w:before="0" w:after="0"/>
        <w:ind w:left="0" w:right="0"/>
      </w:pPr>
    </w:p>
    <w:tbl>
      <w:tblPr>
        <w:tblW w:type="auto" w:w="0"/>
        <w:tblInd w:w="2692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1776"/>
        </w:trPr>
        <w:tc>
          <w:tcPr>
            <w:tcW w:type="dxa" w:w="4838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5760" cy="9626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0" cy="962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10514"/>
        </w:trPr>
        <w:tc>
          <w:tcPr>
            <w:tcW w:type="dxa" w:w="2816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21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20"/>
              </w:rPr>
              <w:t>Bấm chuột phải vào một bookm</w:t>
            </w:r>
          </w:p>
          <w:p>
            <w:pPr>
              <w:widowControl/>
              <w:autoSpaceDE w:val="0"/>
              <w:autoSpaceDN w:val="0"/>
              <w:spacing w:line="134" w:lineRule="exact" w:before="8008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7414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tabs>
                <w:tab w:pos="486" w:val="left"/>
              </w:tabs>
              <w:autoSpaceDE w:val="0"/>
              <w:autoSpaceDN w:val="0"/>
              <w:spacing w:line="377" w:lineRule="auto" w:before="1708" w:after="0"/>
              <w:ind w:left="48" w:right="3312" w:firstLine="0"/>
              <w:jc w:val="left"/>
            </w:pPr>
            <w:r>
              <w:tab/>
            </w: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20.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Hộp Tự tạo bookmark từ các tiêu đề.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20"/>
              </w:rPr>
              <w:t>ark để đặt lại đích của nó về vị trí đang xem.</w:t>
            </w:r>
          </w:p>
          <w:p>
            <w:pPr>
              <w:widowControl/>
              <w:autoSpaceDE w:val="0"/>
              <w:autoSpaceDN w:val="0"/>
              <w:spacing w:line="134" w:lineRule="exact" w:before="8008" w:after="0"/>
              <w:ind w:left="0" w:right="1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18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5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8. Tạo PDF, ghép ảnh, gộp file</w:t>
      </w:r>
    </w:p>
    <w:p>
      <w:pPr>
        <w:widowControl/>
        <w:autoSpaceDE w:val="0"/>
        <w:autoSpaceDN w:val="0"/>
        <w:spacing w:line="233" w:lineRule="auto" w:before="512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Chuyển ảnh, Word, Excel, PowerPoint sang PDF</w:t>
      </w:r>
    </w:p>
    <w:p>
      <w:pPr>
        <w:widowControl/>
        <w:autoSpaceDE w:val="0"/>
        <w:autoSpaceDN w:val="0"/>
        <w:spacing w:line="278" w:lineRule="auto" w:before="156" w:after="0"/>
        <w:ind w:left="116" w:right="288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Tệp → Ảnh / Word / Excel / PowerPoint → PDF…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(Ctrl+Shift+O): chọn file, kết quả mở ở tab mới. File Office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cần LibreOffice hoặc Microsoft Office trên máy.</w:t>
      </w:r>
    </w:p>
    <w:p>
      <w:pPr>
        <w:widowControl/>
        <w:autoSpaceDE w:val="0"/>
        <w:autoSpaceDN w:val="0"/>
        <w:spacing w:line="233" w:lineRule="auto" w:before="340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Ghép nhiều ảnh thành một PDF</w:t>
      </w:r>
    </w:p>
    <w:p>
      <w:pPr>
        <w:widowControl/>
        <w:autoSpaceDE w:val="0"/>
        <w:autoSpaceDN w:val="0"/>
        <w:spacing w:line="288" w:lineRule="auto" w:before="170" w:after="134"/>
        <w:ind w:left="116" w:right="288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Tệp → Ghép nhiều ảnh thành một PDF…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(Ctrl+Shift+I). Thêm ảnh (hoặc kéo thả vào hộp), kéo trong danh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sách để sắp thứ tự, xoay ảnh nếu cần. Chọn khổ trang, hướng trang, cách đặt ảnh và lề. Khung bên phải xem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trước từng trang.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Tạo PDF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6980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2672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2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78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21.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Ghép nhiều ảnh thành một PDF.</w:t>
      </w:r>
    </w:p>
    <w:p>
      <w:pPr>
        <w:widowControl/>
        <w:autoSpaceDE w:val="0"/>
        <w:autoSpaceDN w:val="0"/>
        <w:spacing w:line="233" w:lineRule="auto" w:before="330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Gộp nhiều file thành một PDF</w:t>
      </w:r>
    </w:p>
    <w:p>
      <w:pPr>
        <w:widowControl/>
        <w:autoSpaceDE w:val="0"/>
        <w:autoSpaceDN w:val="0"/>
        <w:spacing w:line="278" w:lineRule="auto" w:before="154" w:after="0"/>
        <w:ind w:left="116" w:right="288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Tệp → Gộp nhiều file thành một PDF…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(Ctrl+Shift+M). Thêm các file PDF, ảnh, Word, Excel… và kéo để sắp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thứ tự.</w:t>
      </w:r>
    </w:p>
    <w:p>
      <w:pPr>
        <w:widowControl/>
        <w:tabs>
          <w:tab w:pos="434" w:val="left"/>
        </w:tabs>
        <w:autoSpaceDE w:val="0"/>
        <w:autoSpaceDN w:val="0"/>
        <w:spacing w:line="240" w:lineRule="auto" w:before="194" w:after="0"/>
        <w:ind w:left="2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Trang lấy từ file đang chọn: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trống là lấy mọi trang; nhập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1-3, 5, 8-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chỉ lấy các trang đó.</w:t>
      </w:r>
    </w:p>
    <w:p>
      <w:pPr>
        <w:widowControl/>
        <w:tabs>
          <w:tab w:pos="434" w:val="left"/>
        </w:tabs>
        <w:autoSpaceDE w:val="0"/>
        <w:autoSpaceDN w:val="0"/>
        <w:spacing w:line="240" w:lineRule="auto" w:before="120" w:after="0"/>
        <w:ind w:left="2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Khổ trang kết quả: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giữ nguyên khổ từng trang, hoặc đưa tất cả về cùng một khổ (ví dụ A4).</w:t>
      </w:r>
    </w:p>
    <w:p>
      <w:pPr>
        <w:widowControl/>
        <w:autoSpaceDE w:val="0"/>
        <w:autoSpaceDN w:val="0"/>
        <w:spacing w:line="230" w:lineRule="auto" w:before="194" w:after="0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Tạo PDF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: kết quả mở ở tab mới và chưa lưu, bấm Ctrl+S để lưu.</w:t>
      </w:r>
    </w:p>
    <w:p>
      <w:pPr>
        <w:widowControl/>
        <w:tabs>
          <w:tab w:pos="9592" w:val="left"/>
        </w:tabs>
        <w:autoSpaceDE w:val="0"/>
        <w:autoSpaceDN w:val="0"/>
        <w:spacing w:line="134" w:lineRule="exact" w:before="2040" w:after="0"/>
        <w:ind w:left="11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19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19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7056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31419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31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64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22.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Gộp nhiều file thành một PDF.</w:t>
      </w:r>
    </w:p>
    <w:p>
      <w:pPr>
        <w:widowControl/>
        <w:tabs>
          <w:tab w:pos="9566" w:val="left"/>
        </w:tabs>
        <w:autoSpaceDE w:val="0"/>
        <w:autoSpaceDN w:val="0"/>
        <w:spacing w:line="134" w:lineRule="exact" w:before="8284" w:after="0"/>
        <w:ind w:left="11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20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10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374" w:lineRule="auto" w:before="0" w:after="0"/>
        <w:ind w:left="116" w:right="288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 xml:space="preserve">9. Tách file PDF </w:t>
      </w:r>
      <w:r>
        <w:br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Chuyển đổi → Tách file PDF…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(Ctrl+Shift+T). Chọn một trong năm cách tách; danh sách bên dưới cho biết sẽ</w:t>
      </w:r>
    </w:p>
    <w:p>
      <w:pPr>
        <w:widowControl/>
        <w:autoSpaceDE w:val="0"/>
        <w:autoSpaceDN w:val="0"/>
        <w:spacing w:line="233" w:lineRule="auto" w:before="86" w:after="166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tạo ra những file nào, khung bên phải xem trước.</w:t>
      </w: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57"/>
        <w:gridCol w:w="5257"/>
      </w:tblGrid>
      <w:tr>
        <w:trPr>
          <w:trHeight w:hRule="exact" w:val="464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Cách tách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Ví dụ</w:t>
            </w:r>
          </w:p>
        </w:tc>
      </w:tr>
      <w:tr>
        <w:trPr>
          <w:trHeight w:hRule="exact" w:val="796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Theo khoảng trang / trích trang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tabs>
                <w:tab w:pos="176" w:val="left"/>
              </w:tabs>
              <w:autoSpaceDE w:val="0"/>
              <w:autoSpaceDN w:val="0"/>
              <w:spacing w:line="295" w:lineRule="auto" w:before="112" w:after="0"/>
              <w:ind w:left="116" w:right="432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1-3, 4-10, 11-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tạo ba file. Dấu cộng nối các trang rời vào một file: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</w:rPr>
              <w:t>1-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</w:rPr>
              <w:t>3+7+12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</w:t>
            </w:r>
          </w:p>
        </w:tc>
      </w:tr>
      <w:tr>
        <w:trPr>
          <w:trHeight w:hRule="exact" w:val="48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Cắt tại các trang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7" w:lineRule="auto" w:before="112" w:after="0"/>
              <w:ind w:left="17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5, 12, 30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: mỗi trang nêu ra bắt đầu một file mới.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Chia đều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Cứ N trang một file.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Theo bookmark cấp 1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Mỗi chương một file.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Rời từng trang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Mỗi trang một file.</w:t>
            </w:r>
          </w:p>
        </w:tc>
      </w:tr>
    </w:tbl>
    <w:p>
      <w:pPr>
        <w:widowControl/>
        <w:autoSpaceDE w:val="0"/>
        <w:autoSpaceDN w:val="0"/>
        <w:spacing w:line="233" w:lineRule="auto" w:before="204" w:after="0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Tách và chọn thư mục lưu…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ghi các file. Nếu đã chọn sẵn nhiều trang ở tab Trang, hộp thoại tự điền</w:t>
      </w:r>
    </w:p>
    <w:p>
      <w:pPr>
        <w:widowControl/>
        <w:autoSpaceDE w:val="0"/>
        <w:autoSpaceDN w:val="0"/>
        <w:spacing w:line="233" w:lineRule="auto" w:before="72" w:after="130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để trích các trang đó ra một file.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514"/>
      </w:tblGrid>
      <w:tr>
        <w:trPr>
          <w:trHeight w:hRule="exact" w:val="7118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35229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352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57"/>
        <w:gridCol w:w="5257"/>
      </w:tblGrid>
      <w:tr>
        <w:trPr>
          <w:trHeight w:hRule="exact" w:val="9868"/>
        </w:trPr>
        <w:tc>
          <w:tcPr>
            <w:tcW w:type="dxa" w:w="5858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0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23.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Tách theo khoảng trang “1-</w:t>
            </w:r>
          </w:p>
          <w:p>
            <w:pPr>
              <w:widowControl/>
              <w:autoSpaceDE w:val="0"/>
              <w:autoSpaceDN w:val="0"/>
              <w:spacing w:line="134" w:lineRule="exact" w:before="2510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4342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048" w:after="0"/>
              <w:ind w:left="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2, 3”: tạo hai file.</w:t>
            </w:r>
          </w:p>
          <w:p>
            <w:pPr>
              <w:widowControl/>
              <w:autoSpaceDE w:val="0"/>
              <w:autoSpaceDN w:val="0"/>
              <w:spacing w:line="134" w:lineRule="exact" w:before="2510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21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88" w:right="66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19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10. Chuyển đổi và nén</w:t>
      </w:r>
    </w:p>
    <w:tbl>
      <w:tblPr>
        <w:tblW w:type="auto" w:w="0"/>
        <w:tblInd w:w="116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3090"/>
        </w:trPr>
        <w:tc>
          <w:tcPr>
            <w:tcW w:type="dxa" w:w="10214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84" w:lineRule="exact" w:before="0" w:after="0"/>
              <w:ind w:left="0" w:right="0"/>
            </w:pPr>
          </w:p>
          <w:tbl>
            <w:tblPr>
              <w:tblW w:type="auto" w:w="0"/>
              <w:tblInd w:w="1414" w:type="dxa"/>
              <w:tblLayout w:type="fixed"/>
              <w:tblLook w:firstColumn="1" w:firstRow="1" w:lastColumn="0" w:lastRow="0" w:noHBand="0" w:noVBand="1" w:val="04A0"/>
            </w:tblPr>
            <w:tblGrid>
              <w:gridCol w:w="10214"/>
            </w:tblGrid>
            <w:tr>
              <w:trPr>
                <w:trHeight w:hRule="exact" w:val="2970"/>
              </w:trPr>
              <w:tc>
                <w:tcPr>
                  <w:tcW w:type="dxa" w:w="7382"/>
                  <w:tcBorders/>
                  <w:shd w:fill="0000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40" w:lineRule="auto" w:before="11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23740" cy="1732279"/>
                        <wp:docPr id="89" name="Picture 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23740" cy="17322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</w:tr>
    </w:tbl>
    <w:p>
      <w:pPr>
        <w:widowControl/>
        <w:autoSpaceDE w:val="0"/>
        <w:autoSpaceDN w:val="0"/>
        <w:spacing w:line="233" w:lineRule="auto" w:before="68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24.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Chuyển đổi.</w:t>
      </w: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Mục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Kết quả</w:t>
            </w:r>
          </w:p>
        </w:tc>
      </w:tr>
      <w:tr>
        <w:trPr>
          <w:trHeight w:hRule="exact" w:val="2190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PDF → Word (.docx)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302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Chọn một trong hai cách.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Giữ đúng 100% bố cục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(mặc định; hợp với tờ rơi, hồ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sơ năng lực, giấy tờ): trang Word đúng khổ trang PDF, mỗi dòng chữ là một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khung chữ đặt đúng chỗ, đúng cỡ, đậm, nghiêng, màu và sửa được; hình, nét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vẽ, màu nền nằm trong ảnh nền của trang. Phông chữ máy không có được đổi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sang Arial / Times New Roman và kéo giãn cho đúng bề rộng dòng. Trang lớn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hơn 22 inch (giới hạn của Word) được thu nhỏ đúng tỉ lệ.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 xml:space="preserve">Văn bản liền mạch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(sách, báo cáo dài): dễ thêm bớt chữ, bố cục phức tạp có thể lệch.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PDF → Excel (.xlsx)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Lấy các bảng trong PDF ra trang tính.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PDF → Ảnh (PNG/JPG)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Mỗi trang một ảnh. Chọn định dạng, độ phân giải (DPI) và các trang cần xuất.</w:t>
            </w:r>
          </w:p>
        </w:tc>
      </w:tr>
      <w:tr>
        <w:trPr>
          <w:trHeight w:hRule="exact" w:val="4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PDF → Văn bản (.txt)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Chỉ lấy chữ.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PDF → HTML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Trang web giữ bố cục.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 xml:space="preserve">Xuất mọi hình ảnh trong PDF ra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thư mục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Lấy các hình gốc nằm trong tài liệu.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Nén giảm dung lượng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Chọn mức nén; mức cao giảm độ phân giải ảnh nhiều hơn.</w:t>
            </w:r>
          </w:p>
        </w:tc>
      </w:tr>
    </w:tbl>
    <w:p>
      <w:pPr>
        <w:widowControl/>
        <w:autoSpaceDE w:val="0"/>
        <w:autoSpaceDN w:val="0"/>
        <w:spacing w:line="204" w:lineRule="exact" w:before="0" w:after="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1144"/>
        </w:trPr>
        <w:tc>
          <w:tcPr>
            <w:tcW w:type="dxa" w:w="520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2300" cy="99949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99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2300" cy="56134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561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0"/>
        </w:trPr>
        <w:tc>
          <w:tcPr>
            <w:tcW w:type="dxa" w:w="5202"/>
            <w:tcBorders/>
            <w:shd w:fill="000000" w:val="clear"/>
            <w:tcMar>
              <w:start w:w="0" w:type="dxa"/>
              <w:end w:w="0" w:type="dxa"/>
            </w:tcMar>
          </w:tcPr>
          <w:p/>
        </w:tc>
        <w:tc>
          <w:tcPr>
            <w:tcW w:type="dxa" w:w="5242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26.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Hộp Nén giảm dung lượng.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2196"/>
        </w:trPr>
        <w:tc>
          <w:tcPr>
            <w:tcW w:type="dxa" w:w="8278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768" w:after="0"/>
              <w:ind w:left="144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25.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Hộp PDF → Ảnh.</w:t>
            </w:r>
          </w:p>
        </w:tc>
        <w:tc>
          <w:tcPr>
            <w:tcW w:type="dxa" w:w="1922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8278"/>
            <w:tcBorders>
              <w:start w:sz="6" w:val="single" w:color="C3C8D0"/>
            </w:tcBorders>
            <w:shd w:fill="f9ab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0" w:after="0"/>
              <w:ind w:left="2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Bản scan cần chạy OCR trước thì mới chuyển sang Word, Excel, văn bản được.</w:t>
            </w:r>
          </w:p>
        </w:tc>
        <w:tc>
          <w:tcPr>
            <w:tcW w:type="dxa" w:w="1922"/>
            <w:tcBorders>
              <w:end w:sz="6" w:val="single" w:color="C3C8D0"/>
            </w:tcBorders>
            <w:shd w:fill="f9ab00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56"/>
        </w:trPr>
        <w:tc>
          <w:tcPr>
            <w:tcW w:type="dxa" w:w="8278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2442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1922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2442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22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88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374" w:lineRule="auto" w:before="0" w:after="0"/>
        <w:ind w:left="116" w:right="144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 xml:space="preserve">11. Nhận dạng chữ (OCR) </w:t>
      </w:r>
      <w:r>
        <w:br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Chuyển đổi → Nhận dạng chữ (OCR) cho bản scan…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(Ctrl+Alt+O) thêm một lớp chữ ẩn vào bản scan để tìm</w:t>
      </w:r>
    </w:p>
    <w:p>
      <w:pPr>
        <w:widowControl/>
        <w:autoSpaceDE w:val="0"/>
        <w:autoSpaceDN w:val="0"/>
        <w:spacing w:line="233" w:lineRule="auto" w:before="86" w:after="166"/>
        <w:ind w:left="11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kiếm, bôi chọn và sao chép được. Hình ảnh trang không đổi.</w:t>
      </w: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3488"/>
        <w:gridCol w:w="3488"/>
        <w:gridCol w:w="3488"/>
      </w:tblGrid>
      <w:tr>
        <w:trPr>
          <w:trHeight w:hRule="exact" w:val="752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26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Bộ máy</w:t>
            </w:r>
          </w:p>
        </w:tc>
        <w:tc>
          <w:tcPr>
            <w:tcW w:type="dxa" w:w="1020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Chạy ở</w:t>
            </w: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đâu</w:t>
            </w:r>
          </w:p>
        </w:tc>
        <w:tc>
          <w:tcPr>
            <w:tcW w:type="dxa" w:w="601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262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Khi nào dùng</w:t>
            </w:r>
          </w:p>
        </w:tc>
      </w:tr>
      <w:tr>
        <w:trPr>
          <w:trHeight w:hRule="exact" w:val="748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Tesseract</w:t>
            </w:r>
          </w:p>
        </w:tc>
        <w:tc>
          <w:tcPr>
            <w:tcW w:type="dxa" w:w="1020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0" w:right="432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Trên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máy</w:t>
            </w:r>
          </w:p>
        </w:tc>
        <w:tc>
          <w:tcPr>
            <w:tcW w:type="dxa" w:w="601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12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Nhẹ và nhanh, hợp với bản scan sạch. Chọn ngôn ngữ (Tiếng Việt,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Tiếng Anh…).</w:t>
            </w:r>
          </w:p>
        </w:tc>
      </w:tr>
      <w:tr>
        <w:trPr>
          <w:trHeight w:hRule="exact" w:val="7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RapidOCR</w:t>
            </w:r>
          </w:p>
        </w:tc>
        <w:tc>
          <w:tcPr>
            <w:tcW w:type="dxa" w:w="102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0" w:right="432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Trên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máy</w:t>
            </w:r>
          </w:p>
        </w:tc>
        <w:tc>
          <w:tcPr>
            <w:tcW w:type="dxa" w:w="601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122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Tốt hơn với ảnh chụp và bản scan xấu, chậm hơn (vài giây mỗi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trang). Lớp chữ đặt lên trang gốc nên hình giữ nguyên độ nét.</w:t>
            </w:r>
          </w:p>
        </w:tc>
      </w:tr>
      <w:tr>
        <w:trPr>
          <w:trHeight w:hRule="exact" w:val="748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Gemini</w:t>
            </w:r>
          </w:p>
        </w:tc>
        <w:tc>
          <w:tcPr>
            <w:tcW w:type="dxa" w:w="102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Trên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mạng</w:t>
            </w:r>
          </w:p>
        </w:tc>
        <w:tc>
          <w:tcPr>
            <w:tcW w:type="dxa" w:w="601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22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Thường chính xác nhất với tài liệu khó; cần API key Gemini. Ảnh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trang được gửi lên Google: không dùng cho tài liệu mật.</w:t>
            </w:r>
          </w:p>
        </w:tc>
      </w:tr>
    </w:tbl>
    <w:p>
      <w:pPr>
        <w:widowControl/>
        <w:autoSpaceDE w:val="0"/>
        <w:autoSpaceDN w:val="0"/>
        <w:spacing w:line="206" w:lineRule="exact" w:before="0" w:after="0"/>
        <w:ind w:left="0" w:right="0"/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>
          <w:trHeight w:hRule="exact" w:val="3006"/>
        </w:trPr>
        <w:tc>
          <w:tcPr>
            <w:tcW w:type="dxa" w:w="5220"/>
            <w:gridSpan w:val="3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2300" cy="174371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743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2300" cy="174371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743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5118"/>
            <w:gridSpan w:val="2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4" w:after="0"/>
              <w:ind w:left="0" w:right="12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27.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OCR bằng Tesseract.</w:t>
            </w:r>
          </w:p>
        </w:tc>
        <w:tc>
          <w:tcPr>
            <w:tcW w:type="dxa" w:w="5326"/>
            <w:gridSpan w:val="2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4" w:after="0"/>
              <w:ind w:left="0" w:right="136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28.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OCR bằng RapidOCR.</w:t>
            </w:r>
          </w:p>
        </w:tc>
      </w:tr>
      <w:tr>
        <w:trPr>
          <w:trHeight w:hRule="exact" w:val="42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2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04"/>
            <w:gridSpan w:val="3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30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2"/>
                <w:sz w:val="20"/>
              </w:rPr>
              <w:t>Độ phân giải quét: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20"/>
              </w:rPr>
              <w:t xml:space="preserve"> 300 là hợp lý; tăng lên nếu chữ rất nhỏ.</w:t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04"/>
            <w:gridSpan w:val="3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0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2"/>
                <w:sz w:val="20"/>
              </w:rPr>
              <w:t>Chỉ nhận dạng các trang chưa có chữ: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20"/>
              </w:rPr>
              <w:t xml:space="preserve"> giữ nguyên những trang đã chọn được chữ.</w:t>
            </w:r>
          </w:p>
        </w:tc>
      </w:tr>
      <w:tr>
        <w:trPr>
          <w:trHeight w:hRule="exact" w:val="464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04"/>
            <w:gridSpan w:val="3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70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20"/>
              </w:rPr>
              <w:t>Bộ máy chưa có trên máy được ghi chú ngay trong danh sách; chạy lại bộ cài để thêm.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122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4492"/>
        </w:trPr>
        <w:tc>
          <w:tcPr>
            <w:tcW w:type="dxa" w:w="9318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9318"/>
            <w:tcBorders>
              <w:start w:sz="6" w:val="single" w:color="C3C8D0"/>
            </w:tcBorders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Kết quả OCR có thể sai, nhất là con số, tên riêng và chữ có nhiều dấu. Nên rà lại những chỗ quan trọng.</w:t>
            </w:r>
          </w:p>
        </w:tc>
        <w:tc>
          <w:tcPr>
            <w:tcW w:type="dxa" w:w="882"/>
            <w:tcBorders>
              <w:end w:sz="6" w:val="single" w:color="C3C8D0"/>
            </w:tcBorders>
            <w:shd w:fill="fff7e1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76"/>
        </w:trPr>
        <w:tc>
          <w:tcPr>
            <w:tcW w:type="dxa" w:w="9318"/>
            <w:tcBorders>
              <w:start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5562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882"/>
            <w:tcBorders>
              <w:end w:sz="6" w:val="single" w:color="C3C8D0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5562" w:after="0"/>
              <w:ind w:left="128" w:right="0" w:firstLine="0"/>
              <w:jc w:val="lef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23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88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374" w:lineRule="auto" w:before="0" w:after="0"/>
        <w:ind w:left="6" w:right="144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 xml:space="preserve">12. Dịch tài liệu </w:t>
      </w:r>
      <w:r>
        <w:br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Chuyển đổi → Dịch tài liệu sang ngôn ngữ khác…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(Ctrl+Alt+D). Bản dịch mở ở tab mới, file gốc giữ nguyên.</w:t>
      </w:r>
    </w:p>
    <w:p>
      <w:pPr>
        <w:widowControl/>
        <w:autoSpaceDE w:val="0"/>
        <w:autoSpaceDN w:val="0"/>
        <w:spacing w:line="233" w:lineRule="auto" w:before="86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Bố cục, hình ảnh, header/footer, chữ đậm, gạch dưới và liên kết được giữ. Hộp thoại có hai phần: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Bộ máy dịch</w:t>
      </w:r>
    </w:p>
    <w:p>
      <w:pPr>
        <w:widowControl/>
        <w:autoSpaceDE w:val="0"/>
        <w:autoSpaceDN w:val="0"/>
        <w:spacing w:line="233" w:lineRule="auto" w:before="72" w:after="166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(ai dịch) và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Nội dung dịch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(dịch cái gì). App nhớ các lựa chọn cho lần sau.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rHeight w:hRule="exact" w:val="464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Bộ máy (ô “Dùng”)</w:t>
            </w:r>
          </w:p>
        </w:tc>
        <w:tc>
          <w:tcPr>
            <w:tcW w:type="dxa" w:w="172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Chất lượng</w:t>
            </w:r>
          </w:p>
        </w:tc>
        <w:tc>
          <w:tcPr>
            <w:tcW w:type="dxa" w:w="2670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Cần gì</w:t>
            </w:r>
          </w:p>
        </w:tc>
        <w:tc>
          <w:tcPr>
            <w:tcW w:type="dxa" w:w="2640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Nội dung gửi đi đâu</w:t>
            </w:r>
          </w:p>
        </w:tc>
      </w:tr>
      <w:tr>
        <w:trPr>
          <w:trHeight w:hRule="exact" w:val="1052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Gemini của Google</w:t>
            </w:r>
          </w:p>
        </w:tc>
        <w:tc>
          <w:tcPr>
            <w:tcW w:type="dxa" w:w="172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28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Cao, hiểu ngữ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cảnh và thuật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ngữ</w:t>
            </w:r>
          </w:p>
        </w:tc>
        <w:tc>
          <w:tcPr>
            <w:tcW w:type="dxa" w:w="2670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API key (có gói miễn phí)</w:t>
            </w:r>
          </w:p>
        </w:tc>
        <w:tc>
          <w:tcPr>
            <w:tcW w:type="dxa" w:w="2640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Máy chủ Google</w:t>
            </w:r>
          </w:p>
        </w:tc>
      </w:tr>
      <w:tr>
        <w:trPr>
          <w:trHeight w:hRule="exact" w:val="448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Google Translate</w:t>
            </w:r>
          </w:p>
        </w:tc>
        <w:tc>
          <w:tcPr>
            <w:tcW w:type="dxa" w:w="172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Thông thường</w:t>
            </w:r>
          </w:p>
        </w:tc>
        <w:tc>
          <w:tcPr>
            <w:tcW w:type="dxa" w:w="267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Không cần gì</w:t>
            </w:r>
          </w:p>
        </w:tc>
        <w:tc>
          <w:tcPr>
            <w:tcW w:type="dxa" w:w="264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Google Translate</w:t>
            </w:r>
          </w:p>
        </w:tc>
      </w:tr>
      <w:tr>
        <w:trPr>
          <w:trHeight w:hRule="exact" w:val="10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AI khác theo chuẩn OpenAI</w:t>
            </w:r>
          </w:p>
        </w:tc>
        <w:tc>
          <w:tcPr>
            <w:tcW w:type="dxa" w:w="172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Tuỳ model</w:t>
            </w:r>
          </w:p>
        </w:tc>
        <w:tc>
          <w:tcPr>
            <w:tcW w:type="dxa" w:w="267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28" w:after="0"/>
              <w:ind w:left="120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Key của nhà cung cấp,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hoặc AI chạy trên máy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(không cần key)</w:t>
            </w:r>
          </w:p>
        </w:tc>
        <w:tc>
          <w:tcPr>
            <w:tcW w:type="dxa" w:w="264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28" w:after="0"/>
              <w:ind w:left="12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Máy chủ bạn khai báo; AI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trên máy thì không rời khỏi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máy</w:t>
            </w:r>
          </w:p>
        </w:tc>
      </w:tr>
    </w:tbl>
    <w:p>
      <w:pPr>
        <w:widowControl/>
        <w:autoSpaceDE w:val="0"/>
        <w:autoSpaceDN w:val="0"/>
        <w:spacing w:line="233" w:lineRule="auto" w:before="292" w:after="136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Cách 1: Gemini của Google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712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219075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2190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66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29.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Phần Bộ máy dịch khi chọn Gemini.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4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24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Trường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24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Điền thế nào</w:t>
            </w:r>
          </w:p>
        </w:tc>
      </w:tr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Dùng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Chọn “Gemini của Google (AI, có gói miễn phí, cần API key)”.</w:t>
            </w:r>
          </w:p>
        </w:tc>
      </w:tr>
      <w:tr>
        <w:trPr>
          <w:trHeight w:hRule="exact" w:val="103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API key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0" w:lineRule="auto" w:before="112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Chỉ làm một lần: bấm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Lấy key…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(mở trang aistudio.google.com/apikey), đăng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nhập tài khoản Google, bấm “Create API key”, sao chép key, quay lại app bấm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Dán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 Key hiện dạng dấu chấm; app nhớ cho các lần sau.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Kiểm tra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1" w:lineRule="auto" w:before="110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Bấm để thử key. Nếu đúng, dòng chữ xanh cho biết app sẽ dịch bằng model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nào. Nếu sai, dòng báo lỗi cho biết lý do (key sai, hết hạn mức…).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Model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Để trống: app tự chọn model Flash mới nhất mà key dùng được. Chỉ điền khi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muốn ép dùng một model cụ thể.</w:t>
            </w:r>
          </w:p>
        </w:tc>
      </w:tr>
      <w:tr>
        <w:trPr>
          <w:trHeight w:hRule="exact" w:val="133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Ưu tiên tốc độ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0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Gói miễn phí giới hạn số lượt gọi mỗi phút cho từng model. Tích ô này thì khi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model chính hết lượt app dùng tạm model khác thay vì chờ; đổi lại thuật ngữ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giữa các phần có thể kém đồng đều một chút. Không tích thì app chờ rồi dịch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tiếp (báo “Hết lượt gọi miễn phí trong phút này”).</w:t>
            </w:r>
          </w:p>
        </w:tc>
      </w:tr>
    </w:tbl>
    <w:p>
      <w:pPr>
        <w:widowControl/>
        <w:tabs>
          <w:tab w:pos="9456" w:val="left"/>
        </w:tabs>
        <w:autoSpaceDE w:val="0"/>
        <w:autoSpaceDN w:val="0"/>
        <w:spacing w:line="134" w:lineRule="exact" w:before="868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24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38"/>
        <w:ind w:left="0" w:right="0"/>
      </w:pPr>
    </w:p>
    <w:tbl>
      <w:tblPr>
        <w:tblW w:type="auto" w:w="0"/>
        <w:tblInd w:w="3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90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3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Với gói miễn phí, Google ghi rõ nội dung gửi lên có thể được dùng để cải thiện sản phẩm: không dùng cho tài liệu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90"/>
        </w:trPr>
        <w:tc>
          <w:tcPr>
            <w:tcW w:type="dxa" w:w="10214"/>
            <w:tcBorders/>
            <w:shd w:fill="f9ab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34" w:after="0"/>
              <w:ind w:left="2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mật. Key là của riêng bạn, không chia sẻ cho người khác.</w:t>
            </w:r>
          </w:p>
        </w:tc>
      </w:tr>
    </w:tbl>
    <w:p>
      <w:pPr>
        <w:widowControl/>
        <w:autoSpaceDE w:val="0"/>
        <w:autoSpaceDN w:val="0"/>
        <w:spacing w:line="233" w:lineRule="auto" w:before="292" w:after="14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Cách 2: Google Translate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1986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109601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78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30.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Phần Bộ máy dịch khi chọn Google Translate: không có trường nào cần điền.</w:t>
      </w:r>
    </w:p>
    <w:p>
      <w:pPr>
        <w:widowControl/>
        <w:autoSpaceDE w:val="0"/>
        <w:autoSpaceDN w:val="0"/>
        <w:spacing w:line="288" w:lineRule="auto" w:before="258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Chọn “Google Translate (miễn phí, không cần key…)” ở ô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Dùng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là xong,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Dịch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chạy được ngay. Với bộ máy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này, hai ô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Lĩnh vực chuyên ngành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và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Bảng thuật ngữ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bị mờ vì không áp dụng được. Hợp để đọc hiểu nhanh;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văn bản chuyên ngành nên dùng Gemini hoặc AI khác.</w:t>
      </w:r>
    </w:p>
    <w:p>
      <w:pPr>
        <w:widowControl/>
        <w:autoSpaceDE w:val="0"/>
        <w:autoSpaceDN w:val="0"/>
        <w:spacing w:line="233" w:lineRule="auto" w:before="34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Cách 3a: AI chạy ngay trên máy (Ollama, LM Studio)</w:t>
      </w:r>
    </w:p>
    <w:p>
      <w:pPr>
        <w:widowControl/>
        <w:autoSpaceDE w:val="0"/>
        <w:autoSpaceDN w:val="0"/>
        <w:spacing w:line="271" w:lineRule="auto" w:before="170" w:after="146"/>
        <w:ind w:left="6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Dùng khi tài liệu không được phép gửi ra ngoài. Cần cài Ollama (tích thành phần “AI dịch chạy trên máy” trong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bộ cài, hoặc tải từ ollama.com) và đã có ít nhất một model.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528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207645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207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68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31.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Chọn “AI khác theo chuẩn OpenAI” với Ollama trên máy: app tự dò và điền sẵn.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Trường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Điền thế nào</w:t>
            </w:r>
          </w:p>
        </w:tc>
      </w:tr>
      <w:tr>
        <w:trPr>
          <w:trHeight w:hRule="exact" w:val="1034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24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Dùng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6" w:lineRule="auto" w:before="124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Chọn “AI khác theo chuẩn OpenAI (OpenAI, OpenRouter, Ollama chạy trên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máy…)”. Lần đầu chọn mục này, app tự dò AI đang chạy trên máy và điền sẵn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các ô bên dưới.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Máy chủ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Chọn “Ollama trên máy này (không cần key)” hoặc “LM Studio trên máy này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(không cần key)”.</w:t>
            </w:r>
          </w:p>
        </w:tc>
      </w:tr>
      <w:tr>
        <w:trPr>
          <w:trHeight w:hRule="exact" w:val="79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Địa chỉ máy chủ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8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Tự điền theo máy chủ đã chọn: Ollama là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http://localhost:11434/v1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LM Studio là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http://localhost:1234/v1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 Không cần sửa.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24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API key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24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Để trống (ô bị khoá, ghi “Không cần key”).</w:t>
            </w:r>
          </w:p>
        </w:tc>
      </w:tr>
      <w:tr>
        <w:trPr>
          <w:trHeight w:hRule="exact" w:val="10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Model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0" w:lineRule="auto" w:before="126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Bấm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Tìm model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để app hỏi danh sách model đang có rồi bấm mũi tên chọn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một model, ví dụ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gemma3:4b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. Model lớn dịch tốt hơn nhưng chậm và cần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nhiều RAM hơn.</w:t>
            </w:r>
          </w:p>
        </w:tc>
      </w:tr>
    </w:tbl>
    <w:p>
      <w:pPr>
        <w:widowControl/>
        <w:tabs>
          <w:tab w:pos="9458" w:val="left"/>
        </w:tabs>
        <w:autoSpaceDE w:val="0"/>
        <w:autoSpaceDN w:val="0"/>
        <w:spacing w:line="134" w:lineRule="exact" w:before="596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25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5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50"/>
        <w:ind w:left="0" w:right="0"/>
      </w:pPr>
    </w:p>
    <w:p>
      <w:pPr>
        <w:widowControl/>
        <w:autoSpaceDE w:val="0"/>
        <w:autoSpaceDN w:val="0"/>
        <w:spacing w:line="293" w:lineRule="auto" w:before="0" w:after="0"/>
        <w:ind w:left="736" w:right="72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Nếu dòng trạng thái báo “Chưa thấy AI nào đang chạy ở địa chỉ này”: mở Ollama (hoặc LM Studio) trước rồi bấm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lại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Tìm model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Nếu báo máy chủ chưa có model: tải một model, ví dụ mở Command Prompt và gõ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 xml:space="preserve">ollama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</w:rPr>
        <w:t>pull gemma3:4b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.</w:t>
      </w:r>
    </w:p>
    <w:p>
      <w:pPr>
        <w:widowControl/>
        <w:autoSpaceDE w:val="0"/>
        <w:autoSpaceDN w:val="0"/>
        <w:spacing w:line="233" w:lineRule="auto" w:before="342" w:after="138"/>
        <w:ind w:left="7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Cách 3b: dịch vụ AI trên mạng (OpenAI, OpenRouter, Groq…)</w:t>
      </w:r>
    </w:p>
    <w:tbl>
      <w:tblPr>
        <w:tblW w:type="auto" w:w="0"/>
        <w:tblInd w:w="2150" w:type="dxa"/>
        <w:tblLayout w:type="fixed"/>
        <w:tblLook w:firstColumn="1" w:firstRow="1" w:lastColumn="0" w:lastRow="0" w:noHBand="0" w:noVBand="1" w:val="04A0"/>
      </w:tblPr>
      <w:tblGrid>
        <w:gridCol w:w="10358"/>
      </w:tblGrid>
      <w:tr>
        <w:trPr>
          <w:trHeight w:hRule="exact" w:val="3532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207645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2076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0" w:after="232"/>
        <w:ind w:left="2268" w:right="0" w:firstLine="0"/>
        <w:jc w:val="left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32.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Chọn “AI khác theo chuẩn OpenAI” với một dịch vụ trên mạng (ví dụ OpenRouter).</w:t>
      </w:r>
    </w:p>
    <w:tbl>
      <w:tblPr>
        <w:tblW w:type="auto" w:w="0"/>
        <w:tblInd w:w="742" w:type="dxa"/>
        <w:tblLayout w:type="fixed"/>
        <w:tblLook w:firstColumn="1" w:firstRow="1" w:lastColumn="0" w:lastRow="0" w:noHBand="0" w:noVBand="1" w:val="04A0"/>
      </w:tblPr>
      <w:tblGrid>
        <w:gridCol w:w="5179"/>
        <w:gridCol w:w="5179"/>
      </w:tblGrid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Trường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Điền thế nào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Máy chủ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Chọn OpenAI, OpenRouter (nhiều hãng, có model miễn phí) hoặc Groq (nhanh,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có gói miễn phí). Dịch vụ khác theo chuẩn OpenAI: chọn “Tự nhập địa chỉ”.</w:t>
            </w:r>
          </w:p>
        </w:tc>
      </w:tr>
      <w:tr>
        <w:trPr>
          <w:trHeight w:hRule="exact" w:val="7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Địa chỉ máy chủ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0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Tự điền khi chọn máy chủ có sẵn. Với “Tự nhập địa chỉ”: dán địa chỉ API của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nhà cung cấp, thường kết thúc bằng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/v1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API key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Bấm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Lấy key…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để mở trang tạo key của máy chủ đang chọn, tạo key, sao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chép rồi bấm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Dán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</w:t>
            </w:r>
          </w:p>
        </w:tc>
      </w:tr>
      <w:tr>
        <w:trPr>
          <w:trHeight w:hRule="exact" w:val="79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Model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5" w:lineRule="auto" w:before="112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Bấm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Tìm model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rồi chọn trong danh sách, hoặc gõ tên model, ví dụ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</w:rPr>
              <w:t>gpt-4o-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mini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 Dòng chữ xanh cho biết đã tìm thấy bao nhiêu model.</w:t>
            </w:r>
          </w:p>
        </w:tc>
      </w:tr>
    </w:tbl>
    <w:p>
      <w:pPr>
        <w:widowControl/>
        <w:autoSpaceDE w:val="0"/>
        <w:autoSpaceDN w:val="0"/>
        <w:spacing w:line="178" w:lineRule="exact" w:before="0" w:after="0"/>
        <w:ind w:left="0" w:right="0"/>
      </w:pPr>
    </w:p>
    <w:tbl>
      <w:tblPr>
        <w:tblW w:type="auto" w:w="0"/>
        <w:tblInd w:w="736" w:type="dxa"/>
        <w:tblLayout w:type="fixed"/>
        <w:tblLook w:firstColumn="1" w:firstRow="1" w:lastColumn="0" w:lastRow="0" w:noHBand="0" w:noVBand="1" w:val="04A0"/>
      </w:tblPr>
      <w:tblGrid>
        <w:gridCol w:w="5179"/>
        <w:gridCol w:w="5179"/>
      </w:tblGrid>
      <w:tr>
        <w:trPr>
          <w:trHeight w:hRule="exact" w:val="496"/>
        </w:trPr>
        <w:tc>
          <w:tcPr>
            <w:tcW w:type="dxa" w:w="9384"/>
            <w:tcBorders/>
            <w:shd w:fill="fff7e1" w:val="clear"/>
            <w:tcMar>
              <w:start w:w="0" w:type="dxa"/>
              <w:end w:w="0" w:type="dxa"/>
            </w:tcMar>
          </w:tcPr>
          <w:tbl>
            <w:tblPr>
              <w:tblW w:type="auto" w:w="0"/>
              <w:tblInd w:w="0" w:type="dxa"/>
              <w:tblLayout w:type="fixed"/>
              <w:tblLook w:firstColumn="1" w:firstRow="1" w:lastColumn="0" w:lastRow="0" w:noHBand="0" w:noVBand="1" w:val="04A0"/>
            </w:tblPr>
            <w:tblGrid>
              <w:gridCol w:w="9384"/>
            </w:tblGrid>
            <w:tr>
              <w:trPr>
                <w:trHeight w:hRule="exact" w:val="476"/>
              </w:trPr>
              <w:tc>
                <w:tcPr>
                  <w:tcW w:type="dxa" w:w="9344"/>
                  <w:tcBorders/>
                  <w:shd w:fill="f9ab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33" w:lineRule="auto" w:before="140" w:after="0"/>
                    <w:ind w:left="21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202124"/>
                      <w:w w:val="102"/>
                      <w:sz w:val="19"/>
                    </w:rPr>
                    <w:t>Các dịch vụ này có thể tính phí theo lượng chữ; xem bảng giá của nhà cung cấp trước khi dịch tài liệu dài.</w:t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  <w:tc>
          <w:tcPr>
            <w:tcW w:type="dxa" w:w="830"/>
            <w:tcBorders/>
            <w:shd w:fill="fff7e1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36"/>
        </w:trPr>
        <w:tc>
          <w:tcPr>
            <w:tcW w:type="dxa" w:w="9384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5622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5622" w:after="0"/>
              <w:ind w:left="0" w:right="0" w:firstLine="0"/>
              <w:jc w:val="center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26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70" w:right="0" w:bottom="150" w:left="12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56"/>
        <w:ind w:left="0" w:right="0"/>
      </w:pPr>
    </w:p>
    <w:p>
      <w:pPr>
        <w:widowControl/>
        <w:autoSpaceDE w:val="0"/>
        <w:autoSpaceDN w:val="0"/>
        <w:spacing w:line="233" w:lineRule="auto" w:before="0" w:after="138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Phần Nội dung dịch (dùng chung cho mọi bộ máy)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5454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329565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3295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64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33.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Phần Nội dung dịch, đã điền ví dụ.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Trường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Điền thế nào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Dịch sang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Chọn ngôn ngữ đích trong danh sách, hoặc gõ tên ngôn ngữ khác.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Ngôn ngữ gốc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Để “Tự nhận diện”. Chỉ chọn cụ thể khi tài liệu lẫn nhiều thứ tiếng hoặc nhận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diện sai.</w:t>
            </w:r>
          </w:p>
        </w:tc>
      </w:tr>
      <w:tr>
        <w:trPr>
          <w:trHeight w:hRule="exact" w:val="103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Lĩnh vực chuyên ngành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0" w:lineRule="auto" w:before="110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Chọn đúng loại tài liệu (Pháp lý, hợp đồng; Tài chính, kế toán, thuế; Kỹ thuật;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Công nghệ thông tin; Y khoa, dược; Kinh doanh; Học thuật; Xây dựng) để AI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dùng đúng văn phong và thuật ngữ. Không rõ thì để “Chung”.</w:t>
            </w:r>
          </w:p>
        </w:tc>
      </w:tr>
      <w:tr>
        <w:trPr>
          <w:trHeight w:hRule="exact" w:val="79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24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Bảng thuật ngữ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tabs>
                <w:tab w:pos="176" w:val="left"/>
              </w:tabs>
              <w:autoSpaceDE w:val="0"/>
              <w:autoSpaceDN w:val="0"/>
              <w:spacing w:line="288" w:lineRule="auto" w:before="124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Tuỳ chọn. Mỗi dòng một thuật ngữ bắt buộc, dạng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từ gốc = từ dịch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, ví dụ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Party A = Bên A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. AI sẽ dùng thống nhất trong cả tài liệu.</w:t>
            </w:r>
          </w:p>
        </w:tc>
      </w:tr>
      <w:tr>
        <w:trPr>
          <w:trHeight w:hRule="exact" w:val="78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Trang cần dịch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8" w:lineRule="auto" w:before="110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Để trống là cả tài liệu. Nhập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1-3, 5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để chỉ dịch các trang đó. Nên dịch thử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vài trang trước khi dịch tài liệu dài.</w:t>
            </w:r>
          </w:p>
        </w:tc>
      </w:tr>
      <w:tr>
        <w:trPr>
          <w:trHeight w:hRule="exact" w:val="4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Dịch cả tên bookmark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Tích để mục lục của bản dịch cũng được dịch.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20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Dịch cả chữ nằm trong hình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ảnh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6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Tích khi tài liệu có ảnh chụp màn hình, sơ đồ hoặc là bản scan. App đọc chữ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trong hình, dịch rồi viết đè lên. Mặc định tắt vì chậm hơn và tốn thêm lượt gọi.</w:t>
            </w:r>
          </w:p>
        </w:tc>
      </w:tr>
      <w:tr>
        <w:trPr>
          <w:trHeight w:hRule="exact" w:val="133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Đọc chữ trong hình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0" w:lineRule="auto" w:before="126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Chỉ hiện khi tích ô trên. Chọn bộ máy </w:t>
            </w:r>
            <w:r>
              <w:rPr>
                <w:rFonts w:ascii="Liberation Sans" w:hAnsi="Liberation Sans" w:eastAsia="Liberation Sans"/>
                <w:b w:val="0"/>
                <w:i/>
                <w:color w:val="202124"/>
                <w:w w:val="101"/>
                <w:sz w:val="19"/>
              </w:rPr>
              <w:t>đọc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chữ: tự chọn, RapidOCR (trên máy),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Tesseract (trên máy) hoặc Gemini. Việc </w:t>
            </w:r>
            <w:r>
              <w:rPr>
                <w:rFonts w:ascii="Liberation Sans" w:hAnsi="Liberation Sans" w:eastAsia="Liberation Sans"/>
                <w:b w:val="0"/>
                <w:i/>
                <w:color w:val="202124"/>
                <w:w w:val="101"/>
                <w:sz w:val="19"/>
              </w:rPr>
              <w:t>dịch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vẫn do bộ máy ở ô “Dùng” thực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hiện. Công thức, ký hiệu toán và hoá được giữ nguyên; từ nối giữa các công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thức (and, or…) vẫn được dịch.</w:t>
            </w:r>
          </w:p>
        </w:tc>
      </w:tr>
      <w:tr>
        <w:trPr>
          <w:trHeight w:hRule="exact" w:val="103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Dùng bộ nhớ dịch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0" w:lineRule="auto" w:before="112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Câu đã dịch được lưu trên máy; dịch lại cùng tài liệu sẽ lấy lại ngay, chỉ câu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mới mới gọi máy dịch. Bỏ tích để dịch lại từ đầu.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Xoá bộ nhớ…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xoá hết các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câu đã lưu.</w:t>
            </w:r>
          </w:p>
        </w:tc>
      </w:tr>
    </w:tbl>
    <w:p>
      <w:pPr>
        <w:widowControl/>
        <w:autoSpaceDE w:val="0"/>
        <w:autoSpaceDN w:val="0"/>
        <w:spacing w:line="233" w:lineRule="auto" w:before="204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Điền xong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Dịch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Trong lúc dịch có thể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Dừng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.</w:t>
      </w:r>
    </w:p>
    <w:p>
      <w:pPr>
        <w:widowControl/>
        <w:tabs>
          <w:tab w:pos="9464" w:val="left"/>
        </w:tabs>
        <w:autoSpaceDE w:val="0"/>
        <w:autoSpaceDN w:val="0"/>
        <w:spacing w:line="134" w:lineRule="exact" w:before="810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27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76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56"/>
        <w:ind w:left="0" w:right="0"/>
      </w:pPr>
    </w:p>
    <w:p>
      <w:pPr>
        <w:widowControl/>
        <w:autoSpaceDE w:val="0"/>
        <w:autoSpaceDN w:val="0"/>
        <w:spacing w:line="307" w:lineRule="auto" w:before="0" w:after="148"/>
        <w:ind w:left="116" w:right="432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 xml:space="preserve">Xem lại bản dịch 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Dịch xong, app báo kết quả.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So sánh song song gốc – dịch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xem hai bản cạnh nhau, cuộn đồng bộ.</w:t>
      </w:r>
    </w:p>
    <w:tbl>
      <w:tblPr>
        <w:tblW w:type="auto" w:w="0"/>
        <w:tblInd w:w="2294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2568"/>
        </w:trPr>
        <w:tc>
          <w:tcPr>
            <w:tcW w:type="dxa" w:w="5856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3460" cy="146685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460" cy="1466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80" w:after="134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34.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Thông báo sau khi dịch xong.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6816"/>
        </w:trPr>
        <w:tc>
          <w:tcPr>
            <w:tcW w:type="dxa" w:w="1044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66840" cy="416306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4163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8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35.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So sánh song song: bản gốc bên trái, bản dịch bên phải.</w:t>
      </w:r>
    </w:p>
    <w:p>
      <w:pPr>
        <w:widowControl/>
        <w:autoSpaceDE w:val="0"/>
        <w:autoSpaceDN w:val="0"/>
        <w:spacing w:line="305" w:lineRule="auto" w:before="330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Rà soát và sửa câu dịch</w:t>
      </w:r>
      <w:r>
        <w:br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Đứng ở trang cần sửa của bản dịch, chọn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Chuyển đổi → Rà soát / sửa câu dịch của trang này…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(Ctrl+Alt+R).</w:t>
      </w:r>
    </w:p>
    <w:p>
      <w:pPr>
        <w:widowControl/>
        <w:autoSpaceDE w:val="0"/>
        <w:autoSpaceDN w:val="0"/>
        <w:spacing w:line="288" w:lineRule="auto" w:before="72" w:after="2222"/>
        <w:ind w:left="116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Nhấp đúp vào ô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Bản dịch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sửa, rồi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Áp dụng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: trang được dựng lại đúng bố cục. Nếu để tích ô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 xml:space="preserve">Lưu các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câu đã sửa vào bộ nhớ dịch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, lần sau dịch lại sẽ dùng đúng câu đã sửa. Dấu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&lt;g1&gt;…&lt;/g1&gt;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bao quanh cụm chữ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đậm, gạch dưới hoặc liên kết: giữ nguyên dấu, chỉ sửa chữ bên trong.</w:t>
      </w:r>
    </w:p>
    <w:tbl>
      <w:tblPr>
        <w:tblW w:type="auto" w:w="0"/>
        <w:tblInd w:w="40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46"/>
        </w:trPr>
        <w:tc>
          <w:tcPr>
            <w:tcW w:type="dxa" w:w="10340"/>
            <w:gridSpan w:val="2"/>
            <w:tcBorders>
              <w:top w:sz="6" w:val="single" w:color="C3C8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9472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24" w:after="0"/>
              <w:ind w:left="7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424" w:after="0"/>
              <w:ind w:left="0" w:right="0" w:firstLine="0"/>
              <w:jc w:val="center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28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76" w:right="714" w:bottom="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190"/>
        <w:ind w:left="0" w:right="0"/>
      </w:pPr>
    </w:p>
    <w:tbl>
      <w:tblPr>
        <w:tblW w:type="auto" w:w="0"/>
        <w:tblInd w:w="652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5914"/>
        </w:trPr>
        <w:tc>
          <w:tcPr>
            <w:tcW w:type="dxa" w:w="8918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96560" cy="359029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359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66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36.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Bảng rà soát: câu gốc bên trái, câu dịch (sửa được) bên phải.</w:t>
      </w:r>
    </w:p>
    <w:tbl>
      <w:tblPr>
        <w:tblW w:type="auto" w:w="0"/>
        <w:tblInd w:w="3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390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0" w:after="0"/>
              <w:ind w:left="1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Máy dịch có thể sai thuật ngữ hoặc ngữ cảnh. Hợp đồng và văn bản pháp lý nên có người rà lại. Mục “Rà soát”</w:t>
            </w:r>
          </w:p>
        </w:tc>
      </w:tr>
    </w:tbl>
    <w:p>
      <w:pPr>
        <w:widowControl/>
        <w:autoSpaceDE w:val="0"/>
        <w:autoSpaceDN w:val="0"/>
        <w:spacing w:line="20" w:lineRule="exact" w:before="0" w:after="0"/>
        <w:ind w:left="0" w:right="0"/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90"/>
        </w:trPr>
        <w:tc>
          <w:tcPr>
            <w:tcW w:type="dxa" w:w="7904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34" w:after="0"/>
              <w:ind w:left="2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chỉ sáng khi tab đang xem là bản dịch vừa tạo trong phiên làm việc này.</w:t>
            </w:r>
          </w:p>
        </w:tc>
        <w:tc>
          <w:tcPr>
            <w:tcW w:type="dxa" w:w="2310"/>
            <w:tcBorders/>
            <w:shd w:fill="fff7e1" w:val="clear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526"/>
        </w:trPr>
        <w:tc>
          <w:tcPr>
            <w:tcW w:type="dxa" w:w="7904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8412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231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8412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29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pgSz w:w="11918" w:h="16858"/>
          <w:pgMar w:top="410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19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13. Ký số và bảo mật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2178"/>
        </w:trPr>
        <w:tc>
          <w:tcPr>
            <w:tcW w:type="dxa" w:w="10214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84" w:lineRule="exact" w:before="0" w:after="0"/>
              <w:ind w:left="0" w:right="0"/>
            </w:pPr>
          </w:p>
          <w:tbl>
            <w:tblPr>
              <w:tblW w:type="auto" w:w="0"/>
              <w:tblInd w:w="1414" w:type="dxa"/>
              <w:tblLayout w:type="fixed"/>
              <w:tblLook w:firstColumn="1" w:firstRow="1" w:lastColumn="0" w:lastRow="0" w:noHBand="0" w:noVBand="1" w:val="04A0"/>
            </w:tblPr>
            <w:tblGrid>
              <w:gridCol w:w="10214"/>
            </w:tblGrid>
            <w:tr>
              <w:trPr>
                <w:trHeight w:hRule="exact" w:val="2058"/>
              </w:trPr>
              <w:tc>
                <w:tcPr>
                  <w:tcW w:type="dxa" w:w="7382"/>
                  <w:tcBorders/>
                  <w:shd w:fill="0000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40" w:lineRule="auto" w:before="11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23740" cy="1153160"/>
                        <wp:docPr id="105" name="Picture 1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23740" cy="11531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</w:tr>
    </w:tbl>
    <w:p>
      <w:pPr>
        <w:widowControl/>
        <w:autoSpaceDE w:val="0"/>
        <w:autoSpaceDN w:val="0"/>
        <w:spacing w:line="235" w:lineRule="auto" w:before="64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37.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Ký &amp; Bảo mật.</w:t>
      </w:r>
    </w:p>
    <w:p>
      <w:pPr>
        <w:widowControl/>
        <w:autoSpaceDE w:val="0"/>
        <w:autoSpaceDN w:val="0"/>
        <w:spacing w:line="233" w:lineRule="auto" w:before="314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Ký số</w:t>
      </w:r>
    </w:p>
    <w:p>
      <w:pPr>
        <w:widowControl/>
        <w:autoSpaceDE w:val="0"/>
        <w:autoSpaceDN w:val="0"/>
        <w:spacing w:line="293" w:lineRule="auto" w:before="170" w:after="0"/>
        <w:ind w:left="9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1. Chọn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Ký &amp; Bảo mật → Ký số (chọn vị trí hiện chữ ký)…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(Ctrl+Shift+K) hoặc nút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Ký số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trên thanh công cụ.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2. Kéo một khung tại vị trí muốn hiện chữ ký trên trang.</w:t>
      </w:r>
    </w:p>
    <w:p>
      <w:pPr>
        <w:widowControl/>
        <w:tabs>
          <w:tab w:pos="324" w:val="left"/>
        </w:tabs>
        <w:autoSpaceDE w:val="0"/>
        <w:autoSpaceDN w:val="0"/>
        <w:spacing w:line="278" w:lineRule="auto" w:before="132" w:after="0"/>
        <w:ind w:left="98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3. Chọn chứng thư: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File chứng thư (.pfx / .p12)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kèm mật khẩu, hoặc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USB token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(chọn driver, nhập mã PIN,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Đọc chứng thư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).</w:t>
      </w:r>
    </w:p>
    <w:p>
      <w:pPr>
        <w:widowControl/>
        <w:tabs>
          <w:tab w:pos="324" w:val="left"/>
        </w:tabs>
        <w:autoSpaceDE w:val="0"/>
        <w:autoSpaceDN w:val="0"/>
        <w:spacing w:line="278" w:lineRule="auto" w:before="118" w:after="0"/>
        <w:ind w:left="98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4. Điền lý do ký, nơi ký nếu muốn; chọn các dòng chữ hiện trong khung (người ký, đơn vị, thời gian, lý do) và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ảnh chữ ký/con dấu nếu có.</w:t>
      </w:r>
    </w:p>
    <w:p>
      <w:pPr>
        <w:widowControl/>
        <w:autoSpaceDE w:val="0"/>
        <w:autoSpaceDN w:val="0"/>
        <w:spacing w:line="233" w:lineRule="auto" w:before="118" w:after="146"/>
        <w:ind w:left="9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5.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Ký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và chọn nơi lưu. File đã ký được lưu thành bản mới.</w:t>
      </w:r>
    </w:p>
    <w:tbl>
      <w:tblPr>
        <w:tblW w:type="auto" w:w="0"/>
        <w:tblInd w:w="2184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5538"/>
        </w:trPr>
        <w:tc>
          <w:tcPr>
            <w:tcW w:type="dxa" w:w="5856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3460" cy="33528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46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8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38.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Ký số.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258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Ký số không hiện khung chữ ký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: ký mà không thêm hình nào lên trang.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4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Dấu thời gian (TSA):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trống nếu không cần.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4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Khoá tài liệu sau khi ký: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sau đó chỉ còn cho phép ký thêm hoặc điền form.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18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App không lưu mật khẩu hay mã PIN.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2" w:after="0"/>
        <w:ind w:left="9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USB token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(VNPT-CA, Viettel-CA, FPT-CA, BKAV-CA…) cần cài driver của nhà cung cấp trước và cắm </w:t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token trước khi mở hộp ký. Ký từ xa (SmartCA, MySign) chưa được hỗ trợ.</w:t>
      </w:r>
    </w:p>
    <w:p>
      <w:pPr>
        <w:widowControl/>
        <w:tabs>
          <w:tab w:pos="9456" w:val="left"/>
        </w:tabs>
        <w:autoSpaceDE w:val="0"/>
        <w:autoSpaceDN w:val="0"/>
        <w:spacing w:line="134" w:lineRule="exact" w:before="1184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30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56"/>
        <w:ind w:left="0" w:right="0"/>
      </w:pPr>
    </w:p>
    <w:p>
      <w:pPr>
        <w:widowControl/>
        <w:autoSpaceDE w:val="0"/>
        <w:autoSpaceDN w:val="0"/>
        <w:spacing w:line="233" w:lineRule="auto" w:before="0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Kiểm tra chữ ký số</w:t>
      </w:r>
    </w:p>
    <w:p>
      <w:pPr>
        <w:widowControl/>
        <w:autoSpaceDE w:val="0"/>
        <w:autoSpaceDN w:val="0"/>
        <w:spacing w:line="288" w:lineRule="auto" w:before="156" w:after="0"/>
        <w:ind w:left="116" w:right="144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Ký &amp; Bảo mật → Kiểm tra chữ ký số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(Ctrl+Shift+V) cho biết tài liệu có bị sửa sau khi ký không và chứng thư có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được tin cậy không. Để chứng thư của một nhà cung cấp được coi là tin cậy, chép chứng thư gốc của họ vào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thư mục mở bằng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Mở thư mục chứng thư gốc tin cậy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(trong menu Ký &amp; Bảo mật).</w:t>
      </w:r>
    </w:p>
    <w:p>
      <w:pPr>
        <w:widowControl/>
        <w:autoSpaceDE w:val="0"/>
        <w:autoSpaceDN w:val="0"/>
        <w:spacing w:line="233" w:lineRule="auto" w:before="354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Chèn ảnh chữ ký tay / con dấu</w:t>
      </w:r>
    </w:p>
    <w:p>
      <w:pPr>
        <w:widowControl/>
        <w:autoSpaceDE w:val="0"/>
        <w:autoSpaceDN w:val="0"/>
        <w:spacing w:line="288" w:lineRule="auto" w:before="156" w:after="194"/>
        <w:ind w:left="116" w:right="432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Ký &amp; Bảo mật → Chèn ảnh chữ ký tay / con dấu…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(Ctrl+Shift+H) hoặc nút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Chữ ký tay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Vẽ chữ ký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mới…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ký bằng chuột, hoặc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Thêm từ file ảnh…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. Chọn một chữ ký trong thư viện, bấm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Chèn vào trang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rồi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kéo khung tại vị trí muốn đặt.</w:t>
      </w: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trHeight w:hRule="exact" w:val="3004"/>
        </w:trPr>
        <w:tc>
          <w:tcPr>
            <w:tcW w:type="dxa" w:w="5240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2300" cy="200025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4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2300" cy="1742439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742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4"/>
        </w:trPr>
        <w:tc>
          <w:tcPr>
            <w:tcW w:type="dxa" w:w="5240"/>
            <w:tcBorders/>
            <w:shd w:fill="000000" w:val="clear"/>
            <w:tcMar>
              <w:start w:w="0" w:type="dxa"/>
              <w:end w:w="0" w:type="dxa"/>
            </w:tcMar>
          </w:tcPr>
          <w:p/>
        </w:tc>
        <w:tc>
          <w:tcPr>
            <w:tcW w:type="dxa" w:w="5204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5F6368"/>
                <w:w w:val="98"/>
                <w:sz w:val="18"/>
              </w:rPr>
              <w:t>Hình 40.</w:t>
            </w: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 xml:space="preserve"> Vẽ chữ ký mới bằng chuột.</w:t>
            </w:r>
          </w:p>
        </w:tc>
      </w:tr>
    </w:tbl>
    <w:p>
      <w:pPr>
        <w:widowControl/>
        <w:autoSpaceDE w:val="0"/>
        <w:autoSpaceDN w:val="0"/>
        <w:spacing w:line="235" w:lineRule="auto" w:before="80" w:after="232"/>
        <w:ind w:left="1458" w:right="0" w:firstLine="0"/>
        <w:jc w:val="left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39.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Thư viện chữ ký tay.</w:t>
      </w:r>
    </w:p>
    <w:tbl>
      <w:tblPr>
        <w:tblW w:type="auto" w:w="0"/>
        <w:tblInd w:w="144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494"/>
        </w:trPr>
        <w:tc>
          <w:tcPr>
            <w:tcW w:type="dxa" w:w="10186"/>
            <w:tcBorders/>
            <w:shd w:fill="fff7e1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40" w:after="0"/>
              <w:ind w:left="1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19"/>
              </w:rPr>
              <w:t>Ảnh chữ ký chỉ là hình chèn lên trang, không có giá trị pháp lý như chữ ký số.</w:t>
            </w:r>
          </w:p>
        </w:tc>
      </w:tr>
    </w:tbl>
    <w:p>
      <w:pPr>
        <w:widowControl/>
        <w:autoSpaceDE w:val="0"/>
        <w:autoSpaceDN w:val="0"/>
        <w:spacing w:line="233" w:lineRule="auto" w:before="294" w:after="0"/>
        <w:ind w:left="11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Mật khẩu</w:t>
      </w:r>
    </w:p>
    <w:p>
      <w:pPr>
        <w:widowControl/>
        <w:autoSpaceDE w:val="0"/>
        <w:autoSpaceDN w:val="0"/>
        <w:spacing w:line="283" w:lineRule="auto" w:before="170" w:after="144"/>
        <w:ind w:left="116" w:right="432" w:firstLine="0"/>
        <w:jc w:val="left"/>
      </w:pP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Đặt mật khẩu cho file…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(Ctrl+Shift+P): nhập mật khẩu hai lần, chọn có cho phép in và sao chép chữ hay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không. File có mật khẩu được lưu thành bản mới, mã hoá AES-256.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Gỡ mật khẩu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lưu ra một bản không còn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mật khẩu (phải mở được file trước).</w:t>
      </w:r>
    </w:p>
    <w:tbl>
      <w:tblPr>
        <w:tblW w:type="auto" w:w="0"/>
        <w:tblInd w:w="2802" w:type="dxa"/>
        <w:tblLayout w:type="fixed"/>
        <w:tblLook w:firstColumn="1" w:firstRow="1" w:lastColumn="0" w:lastRow="0" w:noHBand="0" w:noVBand="1" w:val="04A0"/>
      </w:tblPr>
      <w:tblGrid>
        <w:gridCol w:w="10464"/>
      </w:tblGrid>
      <w:tr>
        <w:trPr>
          <w:trHeight w:hRule="exact" w:val="2226"/>
        </w:trPr>
        <w:tc>
          <w:tcPr>
            <w:tcW w:type="dxa" w:w="4838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5760" cy="124714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0" cy="1247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3" w:lineRule="auto" w:before="8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41.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Đặt mật khẩu.</w:t>
      </w:r>
    </w:p>
    <w:p>
      <w:pPr>
        <w:widowControl/>
        <w:tabs>
          <w:tab w:pos="9592" w:val="left"/>
        </w:tabs>
        <w:autoSpaceDE w:val="0"/>
        <w:autoSpaceDN w:val="0"/>
        <w:spacing w:line="134" w:lineRule="exact" w:before="3770" w:after="0"/>
        <w:ind w:left="11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31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76" w:right="714" w:bottom="150" w:left="74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374" w:lineRule="auto" w:before="0" w:after="146"/>
        <w:ind w:left="6" w:right="2736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 xml:space="preserve">14. In </w:t>
      </w:r>
      <w:r>
        <w:br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Tệp → In…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(Ctrl+P). Khung bên phải xem trước đúng kết quả sẽ in, từng mặt giấy.</w:t>
      </w:r>
    </w:p>
    <w:tbl>
      <w:tblPr>
        <w:tblW w:type="auto" w:w="0"/>
        <w:tblInd w:w="652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6618"/>
        </w:trPr>
        <w:tc>
          <w:tcPr>
            <w:tcW w:type="dxa" w:w="8918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96560" cy="40386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403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82" w:after="2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42.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In.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4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Nhóm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Tuỳ chọn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Máy in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Chọn máy in (hoặc “Lưu thành file PDF”), số bản, xếp theo bộ, in một mặt/hai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mặt, màu hay đen trắng. </w:t>
            </w: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Thiết lập máy in…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 mở hộp của Windows.</w:t>
            </w:r>
          </w:p>
        </w:tc>
      </w:tr>
      <w:tr>
        <w:trPr>
          <w:trHeight w:hRule="exact" w:val="76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Trang cần in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8" w:lineRule="auto" w:before="110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Tất cả, trang hiện tại, hoặc nhập số trang (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1-3, 5, 8-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); lọc trang chẵn/lẻ; in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ngược từ trang cuối lên.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Giấy và bố cục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Khổ giấy, hướng giấy; tỉ lệ (vừa khít khổ giấy, kích thước thật, hoặc tự nhập %);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gộp nhiều trang trên một tờ; in dạng sách nhỏ (booklet) và chọn gáy sách.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Khác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Kẻ viền quanh mỗi trang, canh giữa tờ giấy, in cả ghi chú, tô sáng, ảnh chữ ký.</w:t>
            </w:r>
          </w:p>
        </w:tc>
      </w:tr>
    </w:tbl>
    <w:p>
      <w:pPr>
        <w:widowControl/>
        <w:tabs>
          <w:tab w:pos="9458" w:val="left"/>
        </w:tabs>
        <w:autoSpaceDE w:val="0"/>
        <w:autoSpaceDN w:val="0"/>
        <w:spacing w:line="134" w:lineRule="exact" w:before="3912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32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19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15. Trợ giúp và phím tắt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1410"/>
        </w:trPr>
        <w:tc>
          <w:tcPr>
            <w:tcW w:type="dxa" w:w="10214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84" w:lineRule="exact" w:before="0" w:after="0"/>
              <w:ind w:left="0" w:right="0"/>
            </w:pPr>
          </w:p>
          <w:tbl>
            <w:tblPr>
              <w:tblW w:type="auto" w:w="0"/>
              <w:tblInd w:w="1414" w:type="dxa"/>
              <w:tblLayout w:type="fixed"/>
              <w:tblLook w:firstColumn="1" w:firstRow="1" w:lastColumn="0" w:lastRow="0" w:noHBand="0" w:noVBand="1" w:val="04A0"/>
            </w:tblPr>
            <w:tblGrid>
              <w:gridCol w:w="10214"/>
            </w:tblGrid>
            <w:tr>
              <w:trPr>
                <w:trHeight w:hRule="exact" w:val="1290"/>
              </w:trPr>
              <w:tc>
                <w:tcPr>
                  <w:tcW w:type="dxa" w:w="7382"/>
                  <w:tcBorders/>
                  <w:shd w:fill="000000" w:val="clear"/>
                  <w:tcMar>
                    <w:start w:w="0" w:type="dxa"/>
                    <w:end w:w="0" w:type="dxa"/>
                  </w:tcMar>
                </w:tcPr>
                <w:p>
                  <w:pPr>
                    <w:widowControl/>
                    <w:autoSpaceDE w:val="0"/>
                    <w:autoSpaceDN w:val="0"/>
                    <w:spacing w:line="240" w:lineRule="auto" w:before="11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23740" cy="665479"/>
                        <wp:docPr id="116" name="Picture 1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23740" cy="6654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widowControl/>
              <w:autoSpaceDE w:val="0"/>
              <w:autoSpaceDN w:val="0"/>
              <w:spacing w:line="14" w:lineRule="exact" w:before="0" w:after="0"/>
              <w:ind w:left="0" w:right="0"/>
            </w:pPr>
          </w:p>
        </w:tc>
      </w:tr>
    </w:tbl>
    <w:p>
      <w:pPr>
        <w:widowControl/>
        <w:autoSpaceDE w:val="0"/>
        <w:autoSpaceDN w:val="0"/>
        <w:spacing w:line="235" w:lineRule="auto" w:before="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43.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Menu Trợ giúp.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258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Trợ giúp → Hướng dẫn sử dụng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(F1): mở chính tài liệu này trong một tab.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2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Trợ giúp → Danh sách phím tắt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(Ctrl+F1).</w:t>
      </w:r>
    </w:p>
    <w:p>
      <w:pPr>
        <w:widowControl/>
        <w:tabs>
          <w:tab w:pos="324" w:val="left"/>
        </w:tabs>
        <w:autoSpaceDE w:val="0"/>
        <w:autoSpaceDN w:val="0"/>
        <w:spacing w:line="240" w:lineRule="auto" w:before="132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Trợ giúp → Giới thiệu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(Shift+F1): phiên bản app và bảng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Tình trạng các thành phần trên máy này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, cho</w:t>
      </w:r>
    </w:p>
    <w:p>
      <w:pPr>
        <w:widowControl/>
        <w:autoSpaceDE w:val="0"/>
        <w:autoSpaceDN w:val="0"/>
        <w:spacing w:line="233" w:lineRule="auto" w:before="7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biết Tesseract, RapidOCR, LibreOffice, API key Gemini, AI trên máy… đã sẵn sàng chưa (chấm xanh là có,</w:t>
      </w:r>
    </w:p>
    <w:p>
      <w:pPr>
        <w:widowControl/>
        <w:autoSpaceDE w:val="0"/>
        <w:autoSpaceDN w:val="0"/>
        <w:spacing w:line="233" w:lineRule="auto" w:before="72" w:after="148"/>
        <w:ind w:left="3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vòng đỏ là chưa).</w:t>
      </w:r>
    </w:p>
    <w:tbl>
      <w:tblPr>
        <w:tblW w:type="auto" w:w="0"/>
        <w:tblInd w:w="1420" w:type="dxa"/>
        <w:tblLayout w:type="fixed"/>
        <w:tblLook w:firstColumn="1" w:firstRow="1" w:lastColumn="0" w:lastRow="0" w:noHBand="0" w:noVBand="1" w:val="04A0"/>
      </w:tblPr>
      <w:tblGrid>
        <w:gridCol w:w="10240"/>
      </w:tblGrid>
      <w:tr>
        <w:trPr>
          <w:trHeight w:hRule="exact" w:val="6586"/>
        </w:trPr>
        <w:tc>
          <w:tcPr>
            <w:tcW w:type="dxa" w:w="7382"/>
            <w:tcBorders/>
            <w:shd w:fill="000000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10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401955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401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autoSpaceDE w:val="0"/>
        <w:autoSpaceDN w:val="0"/>
        <w:spacing w:line="235" w:lineRule="auto" w:before="8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5F6368"/>
          <w:w w:val="98"/>
          <w:sz w:val="18"/>
        </w:rPr>
        <w:t>Hình 44.</w:t>
      </w:r>
      <w:r>
        <w:rPr>
          <w:rFonts w:ascii="Liberation Sans" w:hAnsi="Liberation Sans" w:eastAsia="Liberation Sans"/>
          <w:b w:val="0"/>
          <w:i w:val="0"/>
          <w:color w:val="5F6368"/>
          <w:w w:val="98"/>
          <w:sz w:val="18"/>
        </w:rPr>
        <w:t xml:space="preserve"> Hộp Giới thiệu và bảng tình trạng các thành phần.</w:t>
      </w:r>
    </w:p>
    <w:p>
      <w:pPr>
        <w:widowControl/>
        <w:autoSpaceDE w:val="0"/>
        <w:autoSpaceDN w:val="0"/>
        <w:spacing w:line="233" w:lineRule="auto" w:before="314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4"/>
        </w:rPr>
        <w:t>Toàn bộ phím tắt</w:t>
      </w:r>
    </w:p>
    <w:p>
      <w:pPr>
        <w:widowControl/>
        <w:autoSpaceDE w:val="0"/>
        <w:autoSpaceDN w:val="0"/>
        <w:spacing w:line="233" w:lineRule="auto" w:before="170" w:after="166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Phím tắt được đặt theo nhóm cho dễ nhớ: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rHeight w:hRule="exact" w:val="466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Kiểu phím</w:t>
            </w:r>
          </w:p>
        </w:tc>
        <w:tc>
          <w:tcPr>
            <w:tcW w:type="dxa" w:w="214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Dùng cho</w:t>
            </w:r>
          </w:p>
        </w:tc>
        <w:tc>
          <w:tcPr>
            <w:tcW w:type="dxa" w:w="4890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110" w:after="0"/>
              <w:ind w:left="12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Ví dụ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Ctrl + chữ</w:t>
            </w:r>
          </w:p>
        </w:tc>
        <w:tc>
          <w:tcPr>
            <w:tcW w:type="dxa" w:w="214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Thao tác cơ bản quen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thuộc</w:t>
            </w:r>
          </w:p>
        </w:tc>
        <w:tc>
          <w:tcPr>
            <w:tcW w:type="dxa" w:w="4890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2" w:after="0"/>
              <w:ind w:left="12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Ctrl+O mở, Ctrl+S lưu, Ctrl+P in, Ctrl+Z hoàn tác,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Ctrl+F tìm, Ctrl+B thêm bookmark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Ctrl + Shift + chữ</w:t>
            </w:r>
          </w:p>
        </w:tc>
        <w:tc>
          <w:tcPr>
            <w:tcW w:type="dxa" w:w="214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0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Làm việc với trang và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cả tài liệu</w:t>
            </w:r>
          </w:p>
        </w:tc>
        <w:tc>
          <w:tcPr>
            <w:tcW w:type="dxa" w:w="489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0" w:after="0"/>
              <w:ind w:left="12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Ctrl+Shift+L/R xoay, Ctrl+Shift+M gộp, Ctrl+Shift+T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tách, Ctrl+Shift+K ký số, Ctrl+Shift+P mật khẩu</w:t>
            </w:r>
          </w:p>
        </w:tc>
      </w:tr>
    </w:tbl>
    <w:p>
      <w:pPr>
        <w:widowControl/>
        <w:tabs>
          <w:tab w:pos="9456" w:val="left"/>
        </w:tabs>
        <w:autoSpaceDE w:val="0"/>
        <w:autoSpaceDN w:val="0"/>
        <w:spacing w:line="134" w:lineRule="exact" w:before="1196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33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38"/>
        <w:ind w:left="0" w:right="0"/>
      </w:pP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rHeight w:hRule="exact" w:val="1034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Ctrl + Alt + chữ</w:t>
            </w:r>
          </w:p>
        </w:tc>
        <w:tc>
          <w:tcPr>
            <w:tcW w:type="dxa" w:w="214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12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Chuyển đổi, xuất ra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(chữ đầu của thứ cần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ra)</w:t>
            </w:r>
          </w:p>
        </w:tc>
        <w:tc>
          <w:tcPr>
            <w:tcW w:type="dxa" w:w="489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2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Ctrl+Alt+D dịch, Ctrl+Alt+W Word, Ctrl+Alt+E Excel,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Ctrl+Alt+I ảnh, Ctrl+Alt+O OCR, Ctrl+Alt+N nén</w:t>
            </w:r>
          </w:p>
        </w:tc>
      </w:tr>
      <w:tr>
        <w:trPr>
          <w:trHeight w:hRule="exact" w:val="1036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Phím F</w:t>
            </w:r>
          </w:p>
        </w:tc>
        <w:tc>
          <w:tcPr>
            <w:tcW w:type="dxa" w:w="214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Xem, so sánh, trợ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giúp</w:t>
            </w:r>
          </w:p>
        </w:tc>
        <w:tc>
          <w:tcPr>
            <w:tcW w:type="dxa" w:w="489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12" w:after="0"/>
              <w:ind w:left="12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F1 hướng dẫn, F3 tìm tiếp, F4 thanh bên, F6 so sánh,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F8 tô chỗ khác nhau, F9 chỗ khác tiếp theo, F11 toàn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màn hình</w:t>
            </w:r>
          </w:p>
        </w:tc>
      </w:tr>
      <w:tr>
        <w:trPr>
          <w:trHeight w:hRule="exact" w:val="7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02124"/>
                <w:w w:val="101"/>
                <w:sz w:val="19"/>
              </w:rPr>
              <w:t>Một chữ cái</w:t>
            </w:r>
          </w:p>
        </w:tc>
        <w:tc>
          <w:tcPr>
            <w:tcW w:type="dxa" w:w="214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Chọn công cụ sửa, vẽ</w:t>
            </w:r>
          </w:p>
        </w:tc>
        <w:tc>
          <w:tcPr>
            <w:tcW w:type="dxa" w:w="4890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2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H bàn tay, V chọn chữ, T thêm chữ, M tô sáng, N ghi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chú, R hình chữ nhật</w:t>
            </w:r>
          </w:p>
        </w:tc>
      </w:tr>
    </w:tbl>
    <w:p>
      <w:pPr>
        <w:widowControl/>
        <w:autoSpaceDE w:val="0"/>
        <w:autoSpaceDN w:val="0"/>
        <w:spacing w:line="271" w:lineRule="auto" w:before="206" w:after="366"/>
        <w:ind w:left="6" w:right="432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Vài mục ít dùng hoặc dễ gây hậu quả (xoá tất cả bookmark, tạo bookmark cho từng trang, ký số không hiện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khung, gỡ mật khẩu, mở thư mục chứng thư) không có phím tắt, chọn trong menu.</w:t>
      </w:r>
    </w:p>
    <w:p>
      <w:pPr>
        <w:sectPr>
          <w:pgSz w:w="11918" w:h="16858"/>
          <w:pgMar w:top="45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33" w:lineRule="auto" w:before="0" w:after="92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1"/>
        </w:rPr>
        <w:t>Tệp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36"/>
        </w:trPr>
        <w:tc>
          <w:tcPr>
            <w:tcW w:type="dxa" w:w="3584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Mở</w:t>
            </w:r>
          </w:p>
        </w:tc>
        <w:tc>
          <w:tcPr>
            <w:tcW w:type="dxa" w:w="135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Ctrl+O</w:t>
            </w:r>
          </w:p>
        </w:tc>
      </w:tr>
      <w:tr>
        <w:trPr>
          <w:trHeight w:hRule="exact" w:val="330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PDF trắng mới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Ctrl+N</w:t>
            </w:r>
          </w:p>
        </w:tc>
      </w:tr>
      <w:tr>
        <w:trPr>
          <w:trHeight w:hRule="exact" w:val="346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Ảnh / Word / Excel / PowerPoint → PDF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3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Ctrl+Shift+O</w:t>
            </w:r>
          </w:p>
        </w:tc>
      </w:tr>
      <w:tr>
        <w:trPr>
          <w:trHeight w:hRule="exact" w:val="344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Ghép nhiều ảnh thành một PDF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Ctrl+Shift+I</w:t>
            </w:r>
          </w:p>
        </w:tc>
      </w:tr>
      <w:tr>
        <w:trPr>
          <w:trHeight w:hRule="exact" w:val="330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Gộp nhiều file thành một PDF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3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Ctrl+Shift+M</w:t>
            </w:r>
          </w:p>
        </w:tc>
      </w:tr>
      <w:tr>
        <w:trPr>
          <w:trHeight w:hRule="exact" w:val="346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Lưu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</w:t>
            </w:r>
          </w:p>
        </w:tc>
      </w:tr>
      <w:tr>
        <w:trPr>
          <w:trHeight w:hRule="exact" w:val="344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Lưu thành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3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Ctrl+Shift+S</w:t>
            </w:r>
          </w:p>
        </w:tc>
      </w:tr>
      <w:tr>
        <w:trPr>
          <w:trHeight w:hRule="exact" w:val="330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In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Ctrl+P</w:t>
            </w:r>
          </w:p>
        </w:tc>
      </w:tr>
      <w:tr>
        <w:trPr>
          <w:trHeight w:hRule="exact" w:val="346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Thông tin tài liệu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Ctrl+D</w:t>
            </w:r>
          </w:p>
        </w:tc>
      </w:tr>
      <w:tr>
        <w:trPr>
          <w:trHeight w:hRule="exact" w:val="330"/>
        </w:trPr>
        <w:tc>
          <w:tcPr>
            <w:tcW w:type="dxa" w:w="358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Đóng tab</w:t>
            </w:r>
          </w:p>
        </w:tc>
        <w:tc>
          <w:tcPr>
            <w:tcW w:type="dxa" w:w="13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Ctrl+W</w:t>
            </w:r>
          </w:p>
        </w:tc>
      </w:tr>
    </w:tbl>
    <w:p>
      <w:pPr>
        <w:widowControl/>
        <w:autoSpaceDE w:val="0"/>
        <w:autoSpaceDN w:val="0"/>
        <w:spacing w:line="233" w:lineRule="auto" w:before="68" w:after="66"/>
        <w:ind w:left="6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1"/>
          <w:sz w:val="18"/>
        </w:rPr>
        <w:t>Khởi động nhanh (chạy sẵn khi bật máy)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46"/>
        </w:trPr>
        <w:tc>
          <w:tcPr>
            <w:tcW w:type="dxa" w:w="24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Thoát</w:t>
            </w:r>
          </w:p>
        </w:tc>
        <w:tc>
          <w:tcPr>
            <w:tcW w:type="dxa" w:w="251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Ctrl+Q</w:t>
            </w:r>
          </w:p>
        </w:tc>
      </w:tr>
    </w:tbl>
    <w:p>
      <w:pPr>
        <w:widowControl/>
        <w:autoSpaceDE w:val="0"/>
        <w:autoSpaceDN w:val="0"/>
        <w:spacing w:line="233" w:lineRule="auto" w:before="184" w:after="92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1"/>
        </w:rPr>
        <w:t>Sửa</w:t>
      </w: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36"/>
        </w:trPr>
        <w:tc>
          <w:tcPr>
            <w:tcW w:type="dxa" w:w="3604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Hoàn tác</w:t>
            </w:r>
          </w:p>
        </w:tc>
        <w:tc>
          <w:tcPr>
            <w:tcW w:type="dxa" w:w="133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Ctrl+Z</w:t>
            </w:r>
          </w:p>
        </w:tc>
      </w:tr>
      <w:tr>
        <w:trPr>
          <w:trHeight w:hRule="exact" w:val="330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Làm lại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Ctrl+Y</w:t>
            </w:r>
          </w:p>
        </w:tc>
      </w:tr>
      <w:tr>
        <w:trPr>
          <w:trHeight w:hRule="exact" w:val="346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Sao chép chữ / hình ảnh đang chọn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Ctrl+C</w:t>
            </w:r>
          </w:p>
        </w:tc>
      </w:tr>
      <w:tr>
        <w:trPr>
          <w:trHeight w:hRule="exact" w:val="344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Lưu hình ảnh đang chọn thành file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Ctrl+Alt+S</w:t>
            </w:r>
          </w:p>
        </w:tc>
      </w:tr>
      <w:tr>
        <w:trPr>
          <w:trHeight w:hRule="exact" w:val="330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Xoá hình ảnh đang chọn khỏi trang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Del</w:t>
            </w:r>
          </w:p>
        </w:tc>
      </w:tr>
      <w:tr>
        <w:trPr>
          <w:trHeight w:hRule="exact" w:val="346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Tìm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Ctrl+F</w:t>
            </w:r>
          </w:p>
        </w:tc>
      </w:tr>
      <w:tr>
        <w:trPr>
          <w:trHeight w:hRule="exact" w:val="344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Tìm tiếp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F3</w:t>
            </w:r>
          </w:p>
        </w:tc>
      </w:tr>
      <w:tr>
        <w:trPr>
          <w:trHeight w:hRule="exact" w:val="330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Tìm ngược lại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Shift+F3</w:t>
            </w:r>
          </w:p>
        </w:tc>
      </w:tr>
      <w:tr>
        <w:trPr>
          <w:trHeight w:hRule="exact" w:val="346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Xoá ghi chú/ảnh đang chọn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Del</w:t>
            </w:r>
          </w:p>
        </w:tc>
      </w:tr>
      <w:tr>
        <w:trPr>
          <w:trHeight w:hRule="exact" w:val="310"/>
        </w:trPr>
        <w:tc>
          <w:tcPr>
            <w:tcW w:type="dxa" w:w="360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Làm phẳng ghi chú (gắn chết vào trang)</w:t>
            </w:r>
          </w:p>
        </w:tc>
        <w:tc>
          <w:tcPr>
            <w:tcW w:type="dxa" w:w="13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3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Ctrl+Shift+F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type w:val="continuous"/>
          <w:pgSz w:w="11918" w:h="16858"/>
          <w:pgMar w:top="458" w:right="828" w:bottom="150" w:left="850" w:header="720" w:footer="720" w:gutter="0"/>
          <w:cols w:num="2" w:equalWidth="0">
            <w:col w:w="5116" w:space="0"/>
            <w:col w:w="5124" w:space="0"/>
          </w:cols>
          <w:docGrid w:linePitch="360"/>
        </w:sectPr>
      </w:pPr>
    </w:p>
    <w:p>
      <w:pPr>
        <w:widowControl/>
        <w:autoSpaceDE w:val="0"/>
        <w:autoSpaceDN w:val="0"/>
        <w:spacing w:line="233" w:lineRule="auto" w:before="0" w:after="76"/>
        <w:ind w:left="17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1"/>
        </w:rPr>
        <w:t>Xem</w:t>
      </w:r>
    </w:p>
    <w:tbl>
      <w:tblPr>
        <w:tblW w:type="auto" w:w="0"/>
        <w:tblInd w:w="184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38"/>
        </w:trPr>
        <w:tc>
          <w:tcPr>
            <w:tcW w:type="dxa" w:w="383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Phóng to</w:t>
            </w:r>
          </w:p>
        </w:tc>
        <w:tc>
          <w:tcPr>
            <w:tcW w:type="dxa" w:w="109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Ctrl++</w:t>
            </w:r>
          </w:p>
        </w:tc>
      </w:tr>
      <w:tr>
        <w:trPr>
          <w:trHeight w:hRule="exact" w:val="344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Thu nhỏ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Ctrl+-</w:t>
            </w:r>
          </w:p>
        </w:tc>
      </w:tr>
      <w:tr>
        <w:trPr>
          <w:trHeight w:hRule="exact" w:val="330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Kích thước thật (100%)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Ctrl+0</w:t>
            </w:r>
          </w:p>
        </w:tc>
      </w:tr>
      <w:tr>
        <w:trPr>
          <w:trHeight w:hRule="exact" w:val="346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Vừa chiều rộng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Ctrl+1</w:t>
            </w:r>
          </w:p>
        </w:tc>
      </w:tr>
      <w:tr>
        <w:trPr>
          <w:trHeight w:hRule="exact" w:val="344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Vừa cả trang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Ctrl+2</w:t>
            </w:r>
          </w:p>
        </w:tc>
      </w:tr>
      <w:tr>
        <w:trPr>
          <w:trHeight w:hRule="exact" w:val="330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Hiện thanh bên (trang, bookmark)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F4</w:t>
            </w:r>
          </w:p>
        </w:tc>
      </w:tr>
      <w:tr>
        <w:trPr>
          <w:trHeight w:hRule="exact" w:val="346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So sánh song song hai tài liệu (gốc – dịch)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F6</w:t>
            </w:r>
          </w:p>
        </w:tc>
      </w:tr>
      <w:tr>
        <w:trPr>
          <w:trHeight w:hRule="exact" w:val="344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Bật/tắt cuộn đồng bộ khi so sánh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F7</w:t>
            </w:r>
          </w:p>
        </w:tc>
      </w:tr>
      <w:tr>
        <w:trPr>
          <w:trHeight w:hRule="exact" w:val="330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Tô sáng chỗ khác nhau giữa hai tài liệu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F8</w:t>
            </w:r>
          </w:p>
        </w:tc>
      </w:tr>
      <w:tr>
        <w:trPr>
          <w:trHeight w:hRule="exact" w:val="346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Tới chỗ khác nhau tiếp theo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F9</w:t>
            </w:r>
          </w:p>
        </w:tc>
      </w:tr>
      <w:tr>
        <w:trPr>
          <w:trHeight w:hRule="exact" w:val="330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Tới chỗ khác nhau trước đó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Shift+F9</w:t>
            </w:r>
          </w:p>
        </w:tc>
      </w:tr>
      <w:tr>
        <w:trPr>
          <w:trHeight w:hRule="exact" w:val="344"/>
        </w:trPr>
        <w:tc>
          <w:tcPr>
            <w:tcW w:type="dxa" w:w="38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Toàn màn hình</w:t>
            </w:r>
          </w:p>
        </w:tc>
        <w:tc>
          <w:tcPr>
            <w:tcW w:type="dxa" w:w="10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F11</w:t>
            </w:r>
          </w:p>
        </w:tc>
      </w:tr>
    </w:tbl>
    <w:p>
      <w:pPr>
        <w:widowControl/>
        <w:autoSpaceDE w:val="0"/>
        <w:autoSpaceDN w:val="0"/>
        <w:spacing w:line="233" w:lineRule="auto" w:before="208" w:after="76"/>
        <w:ind w:left="17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1"/>
        </w:rPr>
        <w:t>Trang</w:t>
      </w:r>
    </w:p>
    <w:tbl>
      <w:tblPr>
        <w:tblW w:type="auto" w:w="0"/>
        <w:tblInd w:w="184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38"/>
        </w:trPr>
        <w:tc>
          <w:tcPr>
            <w:tcW w:type="dxa" w:w="313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Xoay trái 90°</w:t>
            </w:r>
          </w:p>
        </w:tc>
        <w:tc>
          <w:tcPr>
            <w:tcW w:type="dxa" w:w="179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Ctrl+Shift+L</w:t>
            </w:r>
          </w:p>
        </w:tc>
      </w:tr>
      <w:tr>
        <w:trPr>
          <w:trHeight w:hRule="exact" w:val="344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Xoay phải 90°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Ctrl+Shift+R</w:t>
            </w:r>
          </w:p>
        </w:tc>
      </w:tr>
      <w:tr>
        <w:trPr>
          <w:trHeight w:hRule="exact" w:val="330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Xoá trang đang chọn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Ctrl+Shift+Del</w:t>
            </w:r>
          </w:p>
        </w:tc>
      </w:tr>
      <w:tr>
        <w:trPr>
          <w:trHeight w:hRule="exact" w:val="346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Nhân đôi trang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Ctrl+Shift+D</w:t>
            </w:r>
          </w:p>
        </w:tc>
      </w:tr>
      <w:tr>
        <w:trPr>
          <w:trHeight w:hRule="exact" w:val="344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Chuyển trang lên trước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Ctrl+Shift+Up</w:t>
            </w:r>
          </w:p>
        </w:tc>
      </w:tr>
      <w:tr>
        <w:trPr>
          <w:trHeight w:hRule="exact" w:val="330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Chuyển trang xuống sau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Ctrl+Shift+Down</w:t>
            </w:r>
          </w:p>
        </w:tc>
      </w:tr>
      <w:tr>
        <w:trPr>
          <w:trHeight w:hRule="exact" w:val="346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Chèn trang trắng sau trang này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Ctrl+Shift+N</w:t>
            </w:r>
          </w:p>
        </w:tc>
      </w:tr>
      <w:tr>
        <w:trPr>
          <w:trHeight w:hRule="exact" w:val="344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Chèn file khác vào sau trang này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Ctrl+Shift+A</w:t>
            </w:r>
          </w:p>
        </w:tc>
      </w:tr>
      <w:tr>
        <w:trPr>
          <w:trHeight w:hRule="exact" w:val="330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Đánh số trang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Ctrl+Shift+G</w:t>
            </w:r>
          </w:p>
        </w:tc>
      </w:tr>
      <w:tr>
        <w:trPr>
          <w:trHeight w:hRule="exact" w:val="326"/>
        </w:trPr>
        <w:tc>
          <w:tcPr>
            <w:tcW w:type="dxa" w:w="31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Đóng dấu chìm (watermark)</w:t>
            </w:r>
          </w:p>
        </w:tc>
        <w:tc>
          <w:tcPr>
            <w:tcW w:type="dxa" w:w="17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Ctrl+Shift+W</w:t>
            </w:r>
          </w:p>
        </w:tc>
      </w:tr>
    </w:tbl>
    <w:p>
      <w:pPr>
        <w:widowControl/>
        <w:autoSpaceDE w:val="0"/>
        <w:autoSpaceDN w:val="0"/>
        <w:spacing w:line="14" w:lineRule="exact" w:before="0" w:after="3418"/>
        <w:ind w:left="0" w:right="0"/>
      </w:pPr>
    </w:p>
    <w:p>
      <w:pPr>
        <w:sectPr>
          <w:type w:val="nextColumn"/>
          <w:pgSz w:w="11918" w:h="16858"/>
          <w:pgMar w:top="458" w:right="828" w:bottom="150" w:left="850" w:header="720" w:footer="720" w:gutter="0"/>
          <w:cols w:num="2" w:equalWidth="0">
            <w:col w:w="5116" w:space="0"/>
            <w:col w:w="5124" w:space="0"/>
          </w:cols>
          <w:docGrid w:linePitch="360"/>
        </w:sectPr>
      </w:pPr>
    </w:p>
    <w:p>
      <w:pPr>
        <w:widowControl/>
        <w:tabs>
          <w:tab w:pos="9454" w:val="left"/>
        </w:tabs>
        <w:autoSpaceDE w:val="0"/>
        <w:autoSpaceDN w:val="0"/>
        <w:spacing w:line="134" w:lineRule="exact" w:before="0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34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type w:val="continuous"/>
          <w:pgSz w:w="11918" w:h="16858"/>
          <w:pgMar w:top="458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54"/>
        <w:ind w:left="0" w:right="0"/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rHeight w:hRule="exact" w:val="290"/>
        </w:trPr>
        <w:tc>
          <w:tcPr>
            <w:tcW w:type="dxa" w:w="3724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56C4"/>
                <w:sz w:val="21"/>
              </w:rPr>
              <w:t>Công cụ</w:t>
            </w:r>
          </w:p>
        </w:tc>
        <w:tc>
          <w:tcPr>
            <w:tcW w:type="dxa" w:w="1570"/>
            <w:vMerge w:val="restart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390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H</w:t>
            </w:r>
          </w:p>
        </w:tc>
        <w:tc>
          <w:tcPr>
            <w:tcW w:type="dxa" w:w="363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56C4"/>
                <w:sz w:val="21"/>
              </w:rPr>
              <w:t>Chuyển đổi</w:t>
            </w:r>
          </w:p>
        </w:tc>
        <w:tc>
          <w:tcPr>
            <w:tcW w:type="dxa" w:w="1290"/>
            <w:vMerge w:val="restart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390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Ctrl+Alt+D</w:t>
            </w:r>
          </w:p>
        </w:tc>
      </w:tr>
      <w:tr>
        <w:trPr>
          <w:trHeight w:hRule="exact" w:val="356"/>
        </w:trPr>
        <w:tc>
          <w:tcPr>
            <w:tcW w:type="dxa" w:w="3724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8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Bàn tay (di chuyển, chọn ghi chú)</w:t>
            </w:r>
          </w:p>
        </w:tc>
        <w:tc>
          <w:tcPr>
            <w:tcW w:type="dxa" w:w="2560"/>
            <w:vMerge/>
            <w:tcBorders>
              <w:bottom w:sz="6" w:val="single" w:color="E3E6E9"/>
            </w:tcBorders>
          </w:tcPr>
          <w:p/>
        </w:tc>
        <w:tc>
          <w:tcPr>
            <w:tcW w:type="dxa" w:w="363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8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Dịch tài liệu sang ngôn ngữ khác</w:t>
            </w:r>
          </w:p>
        </w:tc>
        <w:tc>
          <w:tcPr>
            <w:tcW w:type="dxa" w:w="2560"/>
            <w:vMerge/>
            <w:tcBorders>
              <w:bottom w:sz="6" w:val="single" w:color="E3E6E9"/>
            </w:tcBorders>
          </w:tcPr>
          <w:p/>
        </w:tc>
      </w:tr>
      <w:tr>
        <w:trPr>
          <w:trHeight w:hRule="exact" w:val="348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Chọn chữ / hình ảnh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V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Rà soát / sửa câu dịch của trang này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Ctrl+Alt+R</w:t>
            </w:r>
          </w:p>
        </w:tc>
      </w:tr>
      <w:tr>
        <w:trPr>
          <w:trHeight w:hRule="exact" w:val="344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58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Sửa chữ gốc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4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E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58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PDF → Word (.docx)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Ctrl+Alt+W</w:t>
            </w:r>
          </w:p>
        </w:tc>
      </w:tr>
      <w:tr>
        <w:trPr>
          <w:trHeight w:hRule="exact" w:val="328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4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Thêm chữ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T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4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PDF → Excel (.xlsx)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Ctrl+Alt+E</w:t>
            </w:r>
          </w:p>
        </w:tc>
      </w:tr>
      <w:tr>
        <w:trPr>
          <w:trHeight w:hRule="exact" w:val="348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Chèn ảnh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I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PDF → Ảnh (PNG/JPG)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Ctrl+Alt+I</w:t>
            </w:r>
          </w:p>
        </w:tc>
      </w:tr>
      <w:tr>
        <w:trPr>
          <w:trHeight w:hRule="exact" w:val="344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Xoá trắng một vùng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X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PDF → Văn bản (.txt)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Ctrl+Alt+T</w:t>
            </w:r>
          </w:p>
        </w:tc>
      </w:tr>
      <w:tr>
        <w:trPr>
          <w:trHeight w:hRule="exact" w:val="328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4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Tô sáng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M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4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PDF → HTML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Ctrl+Alt+H</w:t>
            </w:r>
          </w:p>
        </w:tc>
      </w:tr>
      <w:tr>
        <w:trPr>
          <w:trHeight w:hRule="exact" w:val="348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Gạch chân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U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Xuất mọi hình ảnh trong PDF ra thư mục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Ctrl+Alt+X</w:t>
            </w:r>
          </w:p>
        </w:tc>
      </w:tr>
      <w:tr>
        <w:trPr>
          <w:trHeight w:hRule="exact" w:val="328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Gạch ngang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K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Tách file PDF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Ctrl+Shift+T</w:t>
            </w:r>
          </w:p>
        </w:tc>
      </w:tr>
      <w:tr>
        <w:trPr>
          <w:trHeight w:hRule="exact" w:val="344"/>
        </w:trPr>
        <w:tc>
          <w:tcPr>
            <w:tcW w:type="dxa" w:w="37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Ghi chú dán</w:t>
            </w:r>
          </w:p>
        </w:tc>
        <w:tc>
          <w:tcPr>
            <w:tcW w:type="dxa" w:w="15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N</w:t>
            </w:r>
          </w:p>
        </w:tc>
        <w:tc>
          <w:tcPr>
            <w:tcW w:type="dxa" w:w="36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Nhận dạng chữ (OCR) cho bản scan</w:t>
            </w:r>
          </w:p>
        </w:tc>
        <w:tc>
          <w:tcPr>
            <w:tcW w:type="dxa" w:w="12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Ctrl+Alt+O</w:t>
            </w:r>
          </w:p>
        </w:tc>
      </w:tr>
      <w:tr>
        <w:trPr>
          <w:trHeight w:hRule="exact" w:val="252"/>
        </w:trPr>
        <w:tc>
          <w:tcPr>
            <w:tcW w:type="dxa" w:w="3724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Hình chữ nhật</w:t>
            </w:r>
          </w:p>
        </w:tc>
        <w:tc>
          <w:tcPr>
            <w:tcW w:type="dxa" w:w="1570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R</w:t>
            </w:r>
          </w:p>
        </w:tc>
        <w:tc>
          <w:tcPr>
            <w:tcW w:type="dxa" w:w="3630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Nén giảm dung lượng</w:t>
            </w:r>
          </w:p>
        </w:tc>
        <w:tc>
          <w:tcPr>
            <w:tcW w:type="dxa" w:w="1290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Ctrl+Alt+N</w:t>
            </w:r>
          </w:p>
        </w:tc>
      </w:tr>
    </w:tbl>
    <w:p>
      <w:pPr>
        <w:widowControl/>
        <w:autoSpaceDE w:val="0"/>
        <w:autoSpaceDN w:val="0"/>
        <w:spacing w:line="14" w:lineRule="exact" w:before="0" w:after="68"/>
        <w:ind w:left="0" w:right="0"/>
      </w:pPr>
    </w:p>
    <w:p>
      <w:pPr>
        <w:sectPr>
          <w:pgSz w:w="11918" w:h="16858"/>
          <w:pgMar w:top="476" w:right="828" w:bottom="150" w:left="850" w:header="720" w:footer="720" w:gutter="0"/>
          <w:cols/>
          <w:docGrid w:linePitch="360"/>
        </w:sectPr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28"/>
        </w:trPr>
        <w:tc>
          <w:tcPr>
            <w:tcW w:type="dxa" w:w="29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Hình elip</w:t>
            </w:r>
          </w:p>
        </w:tc>
        <w:tc>
          <w:tcPr>
            <w:tcW w:type="dxa" w:w="201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O</w:t>
            </w:r>
          </w:p>
        </w:tc>
      </w:tr>
      <w:tr>
        <w:trPr>
          <w:trHeight w:hRule="exact" w:val="346"/>
        </w:trPr>
        <w:tc>
          <w:tcPr>
            <w:tcW w:type="dxa" w:w="29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Đường thẳng</w:t>
            </w:r>
          </w:p>
        </w:tc>
        <w:tc>
          <w:tcPr>
            <w:tcW w:type="dxa" w:w="201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L</w:t>
            </w:r>
          </w:p>
        </w:tc>
      </w:tr>
      <w:tr>
        <w:trPr>
          <w:trHeight w:hRule="exact" w:val="344"/>
        </w:trPr>
        <w:tc>
          <w:tcPr>
            <w:tcW w:type="dxa" w:w="29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Mũi tên</w:t>
            </w:r>
          </w:p>
        </w:tc>
        <w:tc>
          <w:tcPr>
            <w:tcW w:type="dxa" w:w="201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A</w:t>
            </w:r>
          </w:p>
        </w:tc>
      </w:tr>
      <w:tr>
        <w:trPr>
          <w:trHeight w:hRule="exact" w:val="310"/>
        </w:trPr>
        <w:tc>
          <w:tcPr>
            <w:tcW w:type="dxa" w:w="29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Vẽ tự do</w:t>
            </w:r>
          </w:p>
        </w:tc>
        <w:tc>
          <w:tcPr>
            <w:tcW w:type="dxa" w:w="201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P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type w:val="continuous"/>
          <w:pgSz w:w="11918" w:h="16858"/>
          <w:pgMar w:top="476" w:right="828" w:bottom="150" w:left="850" w:header="720" w:footer="720" w:gutter="0"/>
          <w:cols w:num="2" w:equalWidth="0">
            <w:col w:w="5116" w:space="0"/>
            <w:col w:w="5124" w:space="0"/>
          </w:cols>
          <w:docGrid w:linePitch="360"/>
        </w:sectPr>
      </w:pPr>
    </w:p>
    <w:p>
      <w:pPr>
        <w:widowControl/>
        <w:autoSpaceDE w:val="0"/>
        <w:autoSpaceDN w:val="0"/>
        <w:spacing w:line="235" w:lineRule="auto" w:before="198" w:after="90"/>
        <w:ind w:left="17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21"/>
        </w:rPr>
        <w:t>Ký &amp; Bảo mật</w:t>
      </w:r>
    </w:p>
    <w:tbl>
      <w:tblPr>
        <w:tblW w:type="auto" w:w="0"/>
        <w:tblInd w:w="184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38"/>
        </w:trPr>
        <w:tc>
          <w:tcPr>
            <w:tcW w:type="dxa" w:w="317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Ký số (chọn vị trí hiện chữ ký)</w:t>
            </w:r>
          </w:p>
        </w:tc>
        <w:tc>
          <w:tcPr>
            <w:tcW w:type="dxa" w:w="175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Ctrl+Shift+K</w:t>
            </w:r>
          </w:p>
        </w:tc>
      </w:tr>
    </w:tbl>
    <w:p>
      <w:pPr>
        <w:widowControl/>
        <w:autoSpaceDE w:val="0"/>
        <w:autoSpaceDN w:val="0"/>
        <w:spacing w:line="235" w:lineRule="auto" w:before="52" w:after="66"/>
        <w:ind w:left="2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1"/>
          <w:sz w:val="18"/>
        </w:rPr>
        <w:t>Ký số không hiện khung chữ ký</w:t>
      </w:r>
    </w:p>
    <w:tbl>
      <w:tblPr>
        <w:tblW w:type="auto" w:w="0"/>
        <w:tblInd w:w="184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324"/>
        </w:trPr>
        <w:tc>
          <w:tcPr>
            <w:tcW w:type="dxa" w:w="273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Kiểm tra chữ ký số</w:t>
            </w:r>
          </w:p>
        </w:tc>
        <w:tc>
          <w:tcPr>
            <w:tcW w:type="dxa" w:w="219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Ctrl+Shift+V</w:t>
            </w:r>
          </w:p>
        </w:tc>
      </w:tr>
    </w:tbl>
    <w:p>
      <w:pPr>
        <w:widowControl/>
        <w:autoSpaceDE w:val="0"/>
        <w:autoSpaceDN w:val="0"/>
        <w:spacing w:line="14" w:lineRule="exact" w:before="0" w:after="20"/>
        <w:ind w:left="0" w:right="0"/>
      </w:pPr>
    </w:p>
    <w:p>
      <w:pPr>
        <w:sectPr>
          <w:type w:val="nextColumn"/>
          <w:pgSz w:w="11918" w:h="16858"/>
          <w:pgMar w:top="476" w:right="828" w:bottom="150" w:left="850" w:header="720" w:footer="720" w:gutter="0"/>
          <w:cols w:num="2" w:equalWidth="0">
            <w:col w:w="5116" w:space="0"/>
            <w:col w:w="5124" w:space="0"/>
          </w:cols>
          <w:docGrid w:linePitch="360"/>
        </w:sectPr>
      </w:pPr>
    </w:p>
    <w:tbl>
      <w:tblPr>
        <w:tblW w:type="auto" w:w="0"/>
        <w:tblInd w:w="6" w:type="dxa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rHeight w:hRule="exact" w:val="318"/>
        </w:trPr>
        <w:tc>
          <w:tcPr>
            <w:tcW w:type="dxa" w:w="3624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56C4"/>
                <w:sz w:val="21"/>
              </w:rPr>
              <w:t>Bookmark</w:t>
            </w:r>
          </w:p>
        </w:tc>
        <w:tc>
          <w:tcPr>
            <w:tcW w:type="dxa" w:w="167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Chèn ảnh chữ ký tay / con dấu</w:t>
            </w:r>
          </w:p>
        </w:tc>
        <w:tc>
          <w:tcPr>
            <w:tcW w:type="dxa" w:w="155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4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Ctrl+Shift+H</w:t>
            </w:r>
          </w:p>
        </w:tc>
      </w:tr>
      <w:tr>
        <w:trPr>
          <w:trHeight w:hRule="exact" w:val="330"/>
        </w:trPr>
        <w:tc>
          <w:tcPr>
            <w:tcW w:type="dxa" w:w="36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Thêm bookmark tại vị trí đang xem</w:t>
            </w:r>
          </w:p>
        </w:tc>
        <w:tc>
          <w:tcPr>
            <w:tcW w:type="dxa" w:w="16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4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Ctrl+B</w:t>
            </w:r>
          </w:p>
        </w:tc>
        <w:tc>
          <w:tcPr>
            <w:tcW w:type="dxa" w:w="33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Đặt mật khẩu cho file</w:t>
            </w:r>
          </w:p>
        </w:tc>
        <w:tc>
          <w:tcPr>
            <w:tcW w:type="dxa" w:w="15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Ctrl+Shift+P</w:t>
            </w:r>
          </w:p>
        </w:tc>
      </w:tr>
      <w:tr>
        <w:trPr>
          <w:trHeight w:hRule="exact" w:val="344"/>
        </w:trPr>
        <w:tc>
          <w:tcPr>
            <w:tcW w:type="dxa" w:w="36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Thêm bookmark con của mục đang chọn</w:t>
            </w:r>
          </w:p>
        </w:tc>
        <w:tc>
          <w:tcPr>
            <w:tcW w:type="dxa" w:w="16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4" w:after="0"/>
              <w:ind w:left="2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Ctrl+Shift+B</w:t>
            </w:r>
          </w:p>
        </w:tc>
        <w:tc>
          <w:tcPr>
            <w:tcW w:type="dxa" w:w="33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Gỡ mật khẩu</w:t>
            </w:r>
          </w:p>
        </w:tc>
        <w:tc>
          <w:tcPr>
            <w:tcW w:type="dxa" w:w="15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36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Tự tạo bookmark từ các tiêu đề</w:t>
            </w:r>
          </w:p>
        </w:tc>
        <w:tc>
          <w:tcPr>
            <w:tcW w:type="dxa" w:w="16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Ctrl+Alt+B</w:t>
            </w:r>
          </w:p>
        </w:tc>
        <w:tc>
          <w:tcPr>
            <w:tcW w:type="dxa" w:w="33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Mở thư mục chứng thư gốc tin cậy</w:t>
            </w:r>
          </w:p>
        </w:tc>
        <w:tc>
          <w:tcPr>
            <w:tcW w:type="dxa" w:w="15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36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46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Tạo bookmark cho từng trang</w:t>
            </w:r>
          </w:p>
        </w:tc>
        <w:tc>
          <w:tcPr>
            <w:tcW w:type="dxa" w:w="16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82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56C4"/>
                <w:sz w:val="21"/>
              </w:rPr>
              <w:t>Trợ giúp</w:t>
            </w:r>
          </w:p>
        </w:tc>
        <w:tc>
          <w:tcPr>
            <w:tcW w:type="dxa" w:w="15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2"/>
        </w:trPr>
        <w:tc>
          <w:tcPr>
            <w:tcW w:type="dxa" w:w="3624"/>
            <w:vMerge w:val="restart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0" w:after="0"/>
              <w:ind w:left="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Xoá tất cả bookmark</w:t>
            </w:r>
          </w:p>
        </w:tc>
        <w:tc>
          <w:tcPr>
            <w:tcW w:type="dxa" w:w="1670"/>
            <w:vMerge w:val="restart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vMerge w:val="restart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2"/>
        </w:trPr>
        <w:tc>
          <w:tcPr>
            <w:tcW w:type="dxa" w:w="2560"/>
            <w:vMerge/>
            <w:tcBorders>
              <w:top w:sz="6" w:val="single" w:color="E3E6E9"/>
              <w:bottom w:sz="6" w:val="single" w:color="E3E6E9"/>
            </w:tcBorders>
          </w:tcPr>
          <w:p/>
        </w:tc>
        <w:tc>
          <w:tcPr>
            <w:tcW w:type="dxa" w:w="2560"/>
            <w:vMerge/>
            <w:tcBorders>
              <w:top w:sz="6" w:val="single" w:color="E3E6E9"/>
              <w:bottom w:sz="6" w:val="single" w:color="E3E6E9"/>
            </w:tcBorders>
          </w:tcPr>
          <w:p/>
        </w:tc>
        <w:tc>
          <w:tcPr>
            <w:tcW w:type="dxa" w:w="3370"/>
            <w:tcBorders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vMerge/>
            <w:tcBorders>
              <w:top w:sz="6" w:val="single" w:color="E3E6E9"/>
              <w:bottom w:sz="6" w:val="single" w:color="E3E6E9"/>
            </w:tcBorders>
          </w:tcPr>
          <w:p/>
        </w:tc>
      </w:tr>
      <w:tr>
        <w:trPr>
          <w:trHeight w:hRule="exact" w:val="166"/>
        </w:trPr>
        <w:tc>
          <w:tcPr>
            <w:tcW w:type="dxa" w:w="36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Hướng dẫn sử dụng</w:t>
            </w:r>
          </w:p>
        </w:tc>
        <w:tc>
          <w:tcPr>
            <w:tcW w:type="dxa" w:w="15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0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F1</w:t>
            </w:r>
          </w:p>
        </w:tc>
      </w:tr>
      <w:tr>
        <w:trPr>
          <w:trHeight w:hRule="exact" w:val="344"/>
        </w:trPr>
        <w:tc>
          <w:tcPr>
            <w:tcW w:type="dxa" w:w="36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Danh sách phím tắt</w:t>
            </w:r>
          </w:p>
        </w:tc>
        <w:tc>
          <w:tcPr>
            <w:tcW w:type="dxa" w:w="15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Ctrl+F1</w:t>
            </w:r>
          </w:p>
        </w:tc>
      </w:tr>
      <w:tr>
        <w:trPr>
          <w:trHeight w:hRule="exact" w:val="346"/>
        </w:trPr>
        <w:tc>
          <w:tcPr>
            <w:tcW w:type="dxa" w:w="3624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8"/>
              </w:rPr>
              <w:t>Giới thiệu</w:t>
            </w:r>
          </w:p>
        </w:tc>
        <w:tc>
          <w:tcPr>
            <w:tcW w:type="dxa" w:w="1550"/>
            <w:tcBorders>
              <w:top w:sz="6" w:val="single" w:color="E3E6E9"/>
              <w:bottom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66" w:after="0"/>
              <w:ind w:left="0" w:right="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5F6368"/>
                <w:w w:val="98"/>
                <w:sz w:val="18"/>
              </w:rPr>
              <w:t>Shift+F1</w:t>
            </w:r>
          </w:p>
        </w:tc>
      </w:tr>
      <w:tr>
        <w:trPr>
          <w:trHeight w:hRule="exact" w:val="7108"/>
        </w:trPr>
        <w:tc>
          <w:tcPr>
            <w:tcW w:type="dxa" w:w="3624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6986" w:after="0"/>
              <w:ind w:left="0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H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ướn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dẫ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sử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ụn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P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DF</w:t>
            </w:r>
            <w:r>
              <w:rPr>
                <w:rFonts w:ascii="Type3 (10 0 R)" w:hAnsi="Type3 (10 0 R)" w:eastAsia="Type3 (10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di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tor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L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i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e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1.0.0</w:t>
            </w:r>
          </w:p>
        </w:tc>
        <w:tc>
          <w:tcPr>
            <w:tcW w:type="dxa" w:w="1670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tcBorders>
              <w:top w:sz="6" w:val="single" w:color="E3E6E9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134" w:lineRule="exact" w:before="6986" w:after="0"/>
              <w:ind w:left="0" w:right="0" w:firstLine="0"/>
              <w:jc w:val="right"/>
            </w:pP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T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r</w:t>
            </w:r>
            <w:r>
              <w:rPr>
                <w:rFonts w:ascii="Type3 (14 0 R)" w:hAnsi="Type3 (14 0 R)" w:eastAsia="Type3 (14 0 R)"/>
                <w:b w:val="0"/>
                <w:i w:val="0"/>
                <w:color w:val="323537"/>
                <w:sz w:val="12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323537"/>
                <w:sz w:val="12"/>
              </w:rPr>
              <w:t>n</w:t>
            </w:r>
            <w:r>
              <w:rPr>
                <w:rFonts w:ascii="Type3 (12 0 R)" w:hAnsi="Type3 (12 0 R)" w:eastAsia="Type3 (12 0 R)"/>
                <w:b w:val="0"/>
                <w:i w:val="0"/>
                <w:color w:val="323537"/>
                <w:sz w:val="12"/>
              </w:rPr>
              <w:t>g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35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/</w:t>
            </w:r>
            <w:r>
              <w:rPr>
                <w:rFonts w:ascii="Type3 (15 0 R)" w:hAnsi="Type3 (15 0 R)" w:eastAsia="Type3 (15 0 R)"/>
                <w:b w:val="0"/>
                <w:i w:val="0"/>
                <w:color w:val="323537"/>
                <w:sz w:val="12"/>
              </w:rPr>
              <w:t>37</w:t>
            </w:r>
          </w:p>
        </w:tc>
      </w:tr>
    </w:tbl>
    <w:p>
      <w:pPr>
        <w:widowControl/>
        <w:autoSpaceDE w:val="0"/>
        <w:autoSpaceDN w:val="0"/>
        <w:spacing w:line="14" w:lineRule="exact" w:before="0" w:after="0"/>
        <w:ind w:left="0" w:right="0"/>
      </w:pPr>
    </w:p>
    <w:p>
      <w:pPr>
        <w:sectPr>
          <w:type w:val="continuous"/>
          <w:pgSz w:w="11918" w:h="16858"/>
          <w:pgMar w:top="476" w:right="828" w:bottom="150" w:left="85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190"/>
        <w:ind w:left="85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16. Dữ liệu và quyền riêng tư</w:t>
      </w:r>
    </w:p>
    <w:tbl>
      <w:tblPr>
        <w:tblW w:type="auto" w:w="0"/>
        <w:tblInd w:w="856" w:type="dxa"/>
        <w:tblLayout w:type="fixed"/>
        <w:tblLook w:firstColumn="1" w:firstRow="1" w:lastColumn="0" w:lastRow="0" w:noHBand="0" w:noVBand="1" w:val="04A0"/>
      </w:tblPr>
      <w:tblGrid>
        <w:gridCol w:w="4519"/>
        <w:gridCol w:w="4519"/>
      </w:tblGrid>
      <w:tr>
        <w:trPr>
          <w:trHeight w:hRule="exact" w:val="436"/>
        </w:trPr>
        <w:tc>
          <w:tcPr>
            <w:tcW w:type="dxa" w:w="224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90"/>
            <w:tcBorders>
              <w:top w:sz="12" w:val="single" w:color="1A56C3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45" w:lineRule="auto" w:before="176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20"/>
              </w:rPr>
              <w:t xml:space="preserve">Dữ liệu của app nằm trong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  <w:shd w:val="clear" w:color="auto" w:fill="edf1f5"/>
              </w:rPr>
              <w:t>%APPDATA%\PDF Editor Lite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2"/>
                <w:sz w:val="20"/>
              </w:rPr>
              <w:t xml:space="preserve"> (macOS: </w:t>
            </w:r>
            <w:r>
              <w:rPr>
                <w:rFonts w:ascii="Liberation Mono" w:hAnsi="Liberation Mono" w:eastAsia="Liberation Mono"/>
                <w:b w:val="0"/>
                <w:i w:val="0"/>
                <w:color w:val="202124"/>
                <w:w w:val="98"/>
                <w:sz w:val="19"/>
              </w:rPr>
              <w:t>~/Library/Application</w:t>
            </w:r>
          </w:p>
        </w:tc>
      </w:tr>
    </w:tbl>
    <w:p>
      <w:pPr>
        <w:widowControl/>
        <w:autoSpaceDE w:val="0"/>
        <w:autoSpaceDN w:val="0"/>
        <w:spacing w:line="245" w:lineRule="auto" w:before="56" w:after="0"/>
        <w:ind w:left="1174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Support/PDF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  <w:shd w:val="clear" w:color="auto" w:fill="edf1f5"/>
        </w:rPr>
        <w:t xml:space="preserve">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; Linux: </w:t>
      </w: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~/.config/PDF Editor Lite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  <w:shd w:val="clear" w:color="auto" w:fill="edf1f5"/>
        </w:rPr>
        <w:t xml:space="preserve"> 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): cài đặt, API key, bộ nhớ dịch, ảnh chữ</w:t>
      </w:r>
    </w:p>
    <w:p>
      <w:pPr>
        <w:widowControl/>
        <w:autoSpaceDE w:val="0"/>
        <w:autoSpaceDN w:val="0"/>
        <w:spacing w:line="233" w:lineRule="auto" w:before="76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ký tay và chứng thư tin cậy. Cập nhật hoặc gỡ app không xoá thư mục này.</w:t>
      </w:r>
    </w:p>
    <w:p>
      <w:pPr>
        <w:widowControl/>
        <w:tabs>
          <w:tab w:pos="1174" w:val="left"/>
        </w:tabs>
        <w:autoSpaceDE w:val="0"/>
        <w:autoSpaceDN w:val="0"/>
        <w:spacing w:line="240" w:lineRule="auto" w:before="116" w:after="0"/>
        <w:ind w:left="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API key và bộ nhớ dịch được lưu ở dạng đọc được, không mã hoá. Không nên dùng chung tài khoản</w:t>
      </w:r>
    </w:p>
    <w:p>
      <w:pPr>
        <w:widowControl/>
        <w:autoSpaceDE w:val="0"/>
        <w:autoSpaceDN w:val="0"/>
        <w:spacing w:line="233" w:lineRule="auto" w:before="88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Windows nếu tài liệu nhạy cảm.</w:t>
      </w:r>
    </w:p>
    <w:p>
      <w:pPr>
        <w:widowControl/>
        <w:tabs>
          <w:tab w:pos="1174" w:val="left"/>
        </w:tabs>
        <w:autoSpaceDE w:val="0"/>
        <w:autoSpaceDN w:val="0"/>
        <w:spacing w:line="240" w:lineRule="auto" w:before="116" w:after="0"/>
        <w:ind w:left="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App không lưu mật khẩu file, mật khẩu chứng thư hay mã PIN của token.</w:t>
      </w:r>
    </w:p>
    <w:p>
      <w:pPr>
        <w:widowControl/>
        <w:tabs>
          <w:tab w:pos="1174" w:val="left"/>
        </w:tabs>
        <w:autoSpaceDE w:val="0"/>
        <w:autoSpaceDN w:val="0"/>
        <w:spacing w:line="240" w:lineRule="auto" w:before="132" w:after="0"/>
        <w:ind w:left="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Khi mở file lớn (từ khoảng 4 MB) không đặt mật khẩu, app tạo một bản làm việc tạm trong</w:t>
      </w:r>
    </w:p>
    <w:p>
      <w:pPr>
        <w:widowControl/>
        <w:autoSpaceDE w:val="0"/>
        <w:autoSpaceDN w:val="0"/>
        <w:spacing w:line="245" w:lineRule="auto" w:before="72" w:after="0"/>
        <w:ind w:left="1234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202124"/>
          <w:w w:val="98"/>
          <w:sz w:val="19"/>
          <w:shd w:val="clear" w:color="auto" w:fill="edf1f5"/>
        </w:rPr>
        <w:t>%TEMP%\PDFEditorLite-work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để sửa và hoàn tác nhanh. Bản tạm bị xoá khi đóng tài liệu hoặc thoát app;</w:t>
      </w:r>
    </w:p>
    <w:p>
      <w:pPr>
        <w:widowControl/>
        <w:autoSpaceDE w:val="0"/>
        <w:autoSpaceDN w:val="0"/>
        <w:spacing w:line="233" w:lineRule="auto" w:before="76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nếu app bị tắt đột ngột, phần sót lại được dọn ở lần mở sau (sau hai ngày). File có mật khẩu không bao giờ</w:t>
      </w:r>
    </w:p>
    <w:p>
      <w:pPr>
        <w:widowControl/>
        <w:autoSpaceDE w:val="0"/>
        <w:autoSpaceDN w:val="0"/>
        <w:spacing w:line="233" w:lineRule="auto" w:before="72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được ghi bản đã giải mã ra đĩa.</w:t>
      </w:r>
    </w:p>
    <w:p>
      <w:pPr>
        <w:widowControl/>
        <w:tabs>
          <w:tab w:pos="1174" w:val="left"/>
        </w:tabs>
        <w:autoSpaceDE w:val="0"/>
        <w:autoSpaceDN w:val="0"/>
        <w:spacing w:line="240" w:lineRule="auto" w:before="132" w:after="0"/>
        <w:ind w:left="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Khi dịch hoặc OCR bằng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Gemini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 xml:space="preserve"> hay </w:t>
      </w:r>
      <w:r>
        <w:rPr>
          <w:rFonts w:ascii="Liberation Sans" w:hAnsi="Liberation Sans" w:eastAsia="Liberation Sans"/>
          <w:b/>
          <w:i w:val="0"/>
          <w:color w:val="202124"/>
          <w:w w:val="102"/>
          <w:sz w:val="20"/>
        </w:rPr>
        <w:t>Google Translate</w:t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, nội dung trang được gửi lên máy chủ của Google.</w:t>
      </w:r>
    </w:p>
    <w:p>
      <w:pPr>
        <w:widowControl/>
        <w:autoSpaceDE w:val="0"/>
        <w:autoSpaceDN w:val="0"/>
        <w:spacing w:line="233" w:lineRule="auto" w:before="86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Ở gói miễn phí của Gemini, Google có thể dùng nội dung để cải thiện sản phẩm.</w:t>
      </w:r>
    </w:p>
    <w:p>
      <w:pPr>
        <w:widowControl/>
        <w:tabs>
          <w:tab w:pos="1174" w:val="left"/>
        </w:tabs>
        <w:autoSpaceDE w:val="0"/>
        <w:autoSpaceDN w:val="0"/>
        <w:spacing w:line="240" w:lineRule="auto" w:before="118" w:after="0"/>
        <w:ind w:left="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Liberation Sans" w:hAnsi="Liberation Sans" w:eastAsia="Liberation Sans"/>
          <w:b w:val="0"/>
          <w:i w:val="0"/>
          <w:color w:val="202124"/>
          <w:w w:val="102"/>
          <w:sz w:val="20"/>
        </w:rPr>
        <w:t>Với tài liệu mật, hãy dùng các bộ máy chạy trên máy: Tesseract, RapidOCR và AI dịch qua Ollama.</w:t>
      </w:r>
    </w:p>
    <w:p>
      <w:pPr>
        <w:widowControl/>
        <w:tabs>
          <w:tab w:pos="10306" w:val="left"/>
        </w:tabs>
        <w:autoSpaceDE w:val="0"/>
        <w:autoSpaceDN w:val="0"/>
        <w:spacing w:line="134" w:lineRule="exact" w:before="10468" w:after="0"/>
        <w:ind w:left="85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36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p>
      <w:pPr>
        <w:sectPr>
          <w:pgSz w:w="11918" w:h="16858"/>
          <w:pgMar w:top="488" w:right="0" w:bottom="150" w:left="0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220" w:lineRule="exact" w:before="0" w:after="268"/>
        <w:ind w:left="0" w:right="0"/>
      </w:pPr>
    </w:p>
    <w:p>
      <w:pPr>
        <w:widowControl/>
        <w:autoSpaceDE w:val="0"/>
        <w:autoSpaceDN w:val="0"/>
        <w:spacing w:line="233" w:lineRule="auto" w:before="0" w:after="368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56C4"/>
          <w:sz w:val="38"/>
        </w:rPr>
        <w:t>17. Xử lý sự cố</w:t>
      </w:r>
    </w:p>
    <w:tbl>
      <w:tblPr>
        <w:tblW w:type="auto" w:w="0"/>
        <w:tblInd w:w="12" w:type="dxa"/>
        <w:tblLayout w:type="fixed"/>
        <w:tblLook w:firstColumn="1" w:firstRow="1" w:lastColumn="0" w:lastRow="0" w:noHBand="0" w:noVBand="1" w:val="04A0"/>
      </w:tblPr>
      <w:tblGrid>
        <w:gridCol w:w="5120"/>
        <w:gridCol w:w="5120"/>
      </w:tblGrid>
      <w:tr>
        <w:trPr>
          <w:trHeight w:hRule="exact" w:val="468"/>
        </w:trPr>
        <w:tc>
          <w:tcPr>
            <w:tcW w:type="dxa" w:w="3166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Hiện tượng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C8D3E6"/>
              <w:bottom w:sz="6" w:val="single" w:color="C8D3E6"/>
              <w:end w:sz="6" w:val="single" w:color="C8D3E6"/>
            </w:tcBorders>
            <w:shd w:fill="e7edfa" w:val="clear"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2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74EA6"/>
                <w:w w:val="101"/>
                <w:sz w:val="19"/>
              </w:rPr>
              <w:t>Cách xử lý</w:t>
            </w:r>
          </w:p>
        </w:tc>
      </w:tr>
      <w:tr>
        <w:trPr>
          <w:trHeight w:hRule="exact" w:val="1332"/>
        </w:trPr>
        <w:tc>
          <w:tcPr>
            <w:tcW w:type="dxa" w:w="3166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8" w:lineRule="auto" w:before="110" w:after="0"/>
              <w:ind w:left="120" w:right="86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Không lưu được file vào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Documents / Desktop</w:t>
            </w:r>
          </w:p>
        </w:tc>
        <w:tc>
          <w:tcPr>
            <w:tcW w:type="dxa" w:w="7034"/>
            <w:tcBorders>
              <w:top w:sz="6" w:val="single" w:color="C8D3E6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95" w:lineRule="auto" w:before="110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Windows Security đang bảo vệ thư mục (Controlled folder access). Lưu vào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thư mục khác, hoặc vào Windows Security → Virus &amp; threat protection →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Ransomware protection → Allow an app through Controlled folder access và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thêm PDF Editor Lite.</w:t>
            </w:r>
          </w:p>
        </w:tc>
      </w:tr>
      <w:tr>
        <w:trPr>
          <w:trHeight w:hRule="exact" w:val="7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20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Không bôi chọn, tìm hay sửa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được chữ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File là bản scan (trang là ảnh). Chạy OCR để có lớp chữ.</w:t>
            </w:r>
          </w:p>
        </w:tc>
      </w:tr>
      <w:tr>
        <w:trPr>
          <w:trHeight w:hRule="exact" w:val="748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Một mục trong menu bị mờ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Mục đó chưa dùng được với tài liệu hiện tại, ví dụ “Rà soát câu dịch” khi tab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không phải bản dịch, “Kiểm tra chữ ký” khi file chưa có chữ ký số.</w:t>
            </w:r>
          </w:p>
        </w:tc>
      </w:tr>
      <w:tr>
        <w:trPr>
          <w:trHeight w:hRule="exact" w:val="752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20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Dịch báo “Hết lượt gọi miễn phí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trong phút này”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Giới hạn của gói Gemini miễn phí. App tự chờ rồi dịch tiếp; có thể tích “Ưu tiên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tốc độ”, dịch ít trang một lần, hoặc đổi sang bộ máy dịch khác.</w:t>
            </w:r>
          </w:p>
        </w:tc>
      </w:tr>
      <w:tr>
        <w:trPr>
          <w:trHeight w:hRule="exact" w:val="4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Dịch báo không tìm thấy chữ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Trang là ảnh: tích “Dịch cả chữ nằm trong hình ảnh”.</w:t>
            </w:r>
          </w:p>
        </w:tc>
      </w:tr>
      <w:tr>
        <w:trPr>
          <w:trHeight w:hRule="exact" w:val="10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83" w:lineRule="auto" w:before="128" w:after="0"/>
              <w:ind w:left="120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Không chuyển được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Word/Excel/PowerPoint sang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PDF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28" w:after="0"/>
              <w:ind w:left="11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Máy chưa có LibreOffice hoặc Microsoft Office. Chạy lại bộ cài và tích thành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phần LibreOffice.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20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Danh sách bộ máy OCR ghi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“chưa cài”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Chạy lại bộ cài và tích Tesseract hoặc RapidOCR.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Không ký được bằng USB token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1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Cài driver của nhà cung cấp token, cắm token rồi mới mở hộp ký; chọn đúng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file driver trong ô Driver token.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20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Chữ ký báo “chứng thư chưa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được tin cậy”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0" w:after="0"/>
              <w:ind w:left="11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Chép chứng thư gốc của nhà cung cấp vào thư mục chứng thư gốc tin cậy (Ký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&amp; Bảo mật → Mở thư mục chứng thư gốc tin cậy).</w:t>
            </w:r>
          </w:p>
        </w:tc>
      </w:tr>
      <w:tr>
        <w:trPr>
          <w:trHeight w:hRule="exact" w:val="750"/>
        </w:trPr>
        <w:tc>
          <w:tcPr>
            <w:tcW w:type="dxa" w:w="3166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71" w:lineRule="auto" w:before="112" w:after="0"/>
              <w:ind w:left="120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 xml:space="preserve">App mở chậm ở lần đầu sau khi </w:t>
            </w: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cài</w:t>
            </w:r>
          </w:p>
        </w:tc>
        <w:tc>
          <w:tcPr>
            <w:tcW w:type="dxa" w:w="7034"/>
            <w:tcBorders>
              <w:top w:sz="6" w:val="single" w:color="D6DAE2"/>
              <w:start w:sz="6" w:val="single" w:color="D6DAE2"/>
              <w:bottom w:sz="6" w:val="single" w:color="D6DAE2"/>
              <w:end w:sz="6" w:val="single" w:color="D6DAE2"/>
            </w:tcBorders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33" w:lineRule="auto" w:before="11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02124"/>
                <w:w w:val="101"/>
                <w:sz w:val="19"/>
              </w:rPr>
              <w:t>Windows quét file mới cài; các lần sau nhanh hơn.</w:t>
            </w:r>
          </w:p>
        </w:tc>
      </w:tr>
    </w:tbl>
    <w:p>
      <w:pPr>
        <w:widowControl/>
        <w:tabs>
          <w:tab w:pos="9464" w:val="left"/>
        </w:tabs>
        <w:autoSpaceDE w:val="0"/>
        <w:autoSpaceDN w:val="0"/>
        <w:spacing w:line="134" w:lineRule="exact" w:before="6088" w:after="0"/>
        <w:ind w:left="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H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ướn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dẫ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sử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ụn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P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DF</w:t>
      </w:r>
      <w:r>
        <w:rPr>
          <w:rFonts w:ascii="Type3 (10 0 R)" w:hAnsi="Type3 (10 0 R)" w:eastAsia="Type3 (10 0 R)"/>
          <w:b w:val="0"/>
          <w:i w:val="0"/>
          <w:color w:val="323537"/>
          <w:sz w:val="12"/>
        </w:rPr>
        <w:t>E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di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tor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L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i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t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e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 xml:space="preserve">1.0.0 </w:t>
      </w:r>
      <w:r>
        <w:tab/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T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r</w:t>
      </w:r>
      <w:r>
        <w:rPr>
          <w:rFonts w:ascii="Type3 (14 0 R)" w:hAnsi="Type3 (14 0 R)" w:eastAsia="Type3 (14 0 R)"/>
          <w:b w:val="0"/>
          <w:i w:val="0"/>
          <w:color w:val="323537"/>
          <w:sz w:val="12"/>
        </w:rPr>
        <w:t>a</w:t>
      </w:r>
      <w:r>
        <w:rPr>
          <w:rFonts w:ascii="Type3 (11 0 R)" w:hAnsi="Type3 (11 0 R)" w:eastAsia="Type3 (11 0 R)"/>
          <w:b w:val="0"/>
          <w:i w:val="0"/>
          <w:color w:val="323537"/>
          <w:sz w:val="12"/>
        </w:rPr>
        <w:t>n</w:t>
      </w:r>
      <w:r>
        <w:rPr>
          <w:rFonts w:ascii="Type3 (12 0 R)" w:hAnsi="Type3 (12 0 R)" w:eastAsia="Type3 (12 0 R)"/>
          <w:b w:val="0"/>
          <w:i w:val="0"/>
          <w:color w:val="323537"/>
          <w:sz w:val="12"/>
        </w:rPr>
        <w:t>g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/</w:t>
      </w:r>
      <w:r>
        <w:rPr>
          <w:rFonts w:ascii="Type3 (15 0 R)" w:hAnsi="Type3 (15 0 R)" w:eastAsia="Type3 (15 0 R)"/>
          <w:b w:val="0"/>
          <w:i w:val="0"/>
          <w:color w:val="323537"/>
          <w:sz w:val="12"/>
        </w:rPr>
        <w:t>37</w:t>
      </w:r>
    </w:p>
    <w:sectPr w:rsidR="00FC693F" w:rsidRPr="0006063C" w:rsidSect="00034616">
      <w:pgSz w:w="11918" w:h="16858"/>
      <w:pgMar w:top="488" w:right="828" w:bottom="15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