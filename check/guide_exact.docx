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1" name="Obj1"/>
            <wp:cNvGraphicFramePr/>
            <a:graphic>
              <a:graphicData uri="http://schemas.openxmlformats.org/drawingml/2006/picture">
                <pic:pic>
                  <pic:nvPicPr>
                    <pic:cNvPr id="1" name="Trang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2227025</wp:posOffset>
            </wp:positionH>
            <wp:positionV relativeFrom="page">
              <wp:posOffset>4866833</wp:posOffset>
            </wp:positionV>
            <wp:extent cx="3636555" cy="482355"/>
            <wp:effectExtent l="0" t="0" r="0" b="0"/>
            <wp:wrapNone/>
            <wp:docPr id="2" name="Obj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36555" cy="48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76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68"/>
                            <w:szCs w:val="68"/>
                          </w:rPr>
                          <w:t xml:space="preserve">PDF Editor Lite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2808930</wp:posOffset>
            </wp:positionH>
            <wp:positionV relativeFrom="page">
              <wp:posOffset>5662367</wp:posOffset>
            </wp:positionV>
            <wp:extent cx="2298086" cy="241124"/>
            <wp:effectExtent l="0" t="0" r="0" b="0"/>
            <wp:wrapNone/>
            <wp:docPr id="3" name="Obj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8086" cy="24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C4043"/>
                            <w:w w:val="104"/>
                            <w:sz w:val="34"/>
                            <w:szCs w:val="34"/>
                          </w:rPr>
                          <w:t xml:space="preserve">Hướng dẫn sử dụng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2474669</wp:posOffset>
            </wp:positionH>
            <wp:positionV relativeFrom="page">
              <wp:posOffset>6902896</wp:posOffset>
            </wp:positionV>
            <wp:extent cx="3066851" cy="155996"/>
            <wp:effectExtent l="0" t="0" r="0" b="0"/>
            <wp:wrapNone/>
            <wp:docPr id="4" name="Obj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6851" cy="1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sz w:val="22"/>
                            <w:szCs w:val="22"/>
                          </w:rPr>
                          <w:t xml:space="preserve">Phiên bản 1.0.0 · Windows, macOS, Linux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2909089</wp:posOffset>
            </wp:positionH>
            <wp:positionV relativeFrom="page">
              <wp:posOffset>7112441</wp:posOffset>
            </wp:positionV>
            <wp:extent cx="2067626" cy="155996"/>
            <wp:effectExtent l="0" t="0" r="0" b="0"/>
            <wp:wrapNone/>
            <wp:docPr id="5" name="Obj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7626" cy="1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sz w:val="22"/>
                            <w:szCs w:val="22"/>
                          </w:rPr>
                          <w:t xml:space="preserve">PDF Editor Lite by ngthhung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2931264</wp:posOffset>
            </wp:positionH>
            <wp:positionV relativeFrom="page">
              <wp:posOffset>7321986</wp:posOffset>
            </wp:positionV>
            <wp:extent cx="2016674" cy="155996"/>
            <wp:effectExtent l="0" t="0" r="0" b="0"/>
            <wp:wrapNone/>
            <wp:docPr id="6" name="Obj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6674" cy="1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sz w:val="22"/>
                            <w:szCs w:val="22"/>
                          </w:rPr>
                          <w:t xml:space="preserve">Copyright © 2026 ngthhung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2217351</wp:posOffset>
            </wp:positionH>
            <wp:positionV relativeFrom="page">
              <wp:posOffset>7531531</wp:posOffset>
            </wp:positionV>
            <wp:extent cx="3658890" cy="155996"/>
            <wp:effectExtent l="0" t="0" r="0" b="0"/>
            <wp:wrapNone/>
            <wp:docPr id="7" name="Obj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8890" cy="15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6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sz w:val="22"/>
                            <w:szCs w:val="22"/>
                          </w:rPr>
                          <w:t xml:space="preserve">Liên hệ: ngthhung.dev@gmail.com · 0968 799 365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8" name="Obj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6607968</wp:posOffset>
            </wp:positionH>
            <wp:positionV relativeFrom="page">
              <wp:posOffset>10427493</wp:posOffset>
            </wp:positionV>
            <wp:extent cx="535252" cy="85501"/>
            <wp:effectExtent l="0" t="0" r="0" b="0"/>
            <wp:wrapNone/>
            <wp:docPr id="9" name="Obj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252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73"/>
                            <w:sz w:val="12"/>
                            <w:szCs w:val="12"/>
                          </w:rPr>
                          <w:t xml:space="preserve">1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0"/>
                            <w:w w:val="7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0" name="Trang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623758</wp:posOffset>
            </wp:positionV>
            <wp:extent cx="974618" cy="241124"/>
            <wp:effectExtent l="0" t="0" r="0" b="0"/>
            <wp:wrapNone/>
            <wp:docPr id="11" name="Obj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4618" cy="241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4"/>
                            <w:szCs w:val="34"/>
                          </w:rPr>
                          <w:t xml:space="preserve">Mục lục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1087001</wp:posOffset>
            </wp:positionV>
            <wp:extent cx="1784945" cy="163125"/>
            <wp:effectExtent l="0" t="0" r="0" b="0"/>
            <wp:wrapNone/>
            <wp:docPr id="12" name="Obj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4945" cy="16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23"/>
                            <w:szCs w:val="23"/>
                          </w:rPr>
                          <w:t xml:space="preserve">Cài đặt và gỡ cài đặt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1410844</wp:posOffset>
            </wp:positionV>
            <wp:extent cx="2008950" cy="163125"/>
            <wp:effectExtent l="0" t="0" r="0" b="0"/>
            <wp:wrapNone/>
            <wp:docPr id="13" name="Obj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8950" cy="16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2.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23"/>
                            <w:szCs w:val="23"/>
                          </w:rPr>
                          <w:t xml:space="preserve">Làm quen với màn hình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1734687</wp:posOffset>
            </wp:positionV>
            <wp:extent cx="2270552" cy="163126"/>
            <wp:effectExtent l="0" t="0" r="0" b="0"/>
            <wp:wrapNone/>
            <wp:docPr id="14" name="Obj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0552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3.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2"/>
                            <w:sz w:val="23"/>
                            <w:szCs w:val="23"/>
                          </w:rPr>
                          <w:t xml:space="preserve">Mở, lưu và thông tin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2058530</wp:posOffset>
            </wp:positionV>
            <wp:extent cx="1487664" cy="163126"/>
            <wp:effectExtent l="0" t="0" r="0" b="0"/>
            <wp:wrapNone/>
            <wp:docPr id="15" name="Obj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7664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4.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23"/>
                            <w:szCs w:val="23"/>
                          </w:rPr>
                          <w:t xml:space="preserve">Xem và tìm kiếm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2382372</wp:posOffset>
            </wp:positionV>
            <wp:extent cx="2058139" cy="163126"/>
            <wp:effectExtent l="0" t="0" r="0" b="0"/>
            <wp:wrapNone/>
            <wp:docPr id="16" name="Obj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8139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5.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23"/>
                            <w:szCs w:val="23"/>
                          </w:rPr>
                          <w:t xml:space="preserve">Sửa nội dung và ghi chú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2706215</wp:posOffset>
            </wp:positionV>
            <wp:extent cx="1282928" cy="163126"/>
            <wp:effectExtent l="0" t="0" r="0" b="0"/>
            <wp:wrapNone/>
            <wp:docPr id="17" name="Obj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2928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6.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Sắp xếp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3030057</wp:posOffset>
            </wp:positionV>
            <wp:extent cx="1730234" cy="163126"/>
            <wp:effectExtent l="0" t="0" r="0" b="0"/>
            <wp:wrapNone/>
            <wp:docPr id="18" name="Obj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0234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7.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Bookmark (mục lục)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3353899</wp:posOffset>
            </wp:positionV>
            <wp:extent cx="2318918" cy="163126"/>
            <wp:effectExtent l="0" t="0" r="0" b="0"/>
            <wp:wrapNone/>
            <wp:docPr id="19" name="Obj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8918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8.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99"/>
                            <w:sz w:val="23"/>
                            <w:szCs w:val="23"/>
                          </w:rPr>
                          <w:t xml:space="preserve">Tạo PDF, ghép ảnh, gộp file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659901</wp:posOffset>
            </wp:positionH>
            <wp:positionV relativeFrom="page">
              <wp:posOffset>3677742</wp:posOffset>
            </wp:positionV>
            <wp:extent cx="1254534" cy="163126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4534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9.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Tách file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4001585</wp:posOffset>
            </wp:positionV>
            <wp:extent cx="1731106" cy="163126"/>
            <wp:effectExtent l="0" t="0" r="0" b="0"/>
            <wp:wrapNone/>
            <wp:docPr id="21" name="Obj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1106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10.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Chuyển đổi và nén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589507</wp:posOffset>
            </wp:positionH>
            <wp:positionV relativeFrom="page">
              <wp:posOffset>4325428</wp:posOffset>
            </wp:positionV>
            <wp:extent cx="2007942" cy="163126"/>
            <wp:effectExtent l="0" t="0" r="0" b="0"/>
            <wp:wrapNone/>
            <wp:docPr id="22" name="Obj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7942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6"/>
                            <w:sz w:val="23"/>
                            <w:szCs w:val="23"/>
                          </w:rPr>
                          <w:t xml:space="preserve">11.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23"/>
                            <w:szCs w:val="23"/>
                          </w:rPr>
                          <w:t xml:space="preserve">Nhận dạng chữ (OCR)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4649270</wp:posOffset>
            </wp:positionV>
            <wp:extent cx="1198805" cy="163126"/>
            <wp:effectExtent l="0" t="0" r="0" b="0"/>
            <wp:wrapNone/>
            <wp:docPr id="23" name="Obj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8805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12.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Dịch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4973112</wp:posOffset>
            </wp:positionV>
            <wp:extent cx="1628186" cy="163126"/>
            <wp:effectExtent l="0" t="0" r="0" b="0"/>
            <wp:wrapNone/>
            <wp:docPr id="24" name="Obj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8186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13.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Ký số và bảo mật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5296956</wp:posOffset>
            </wp:positionV>
            <wp:extent cx="470979" cy="163126"/>
            <wp:effectExtent l="0" t="0" r="0" b="0"/>
            <wp:wrapNone/>
            <wp:docPr id="25" name="Obj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979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14.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sz w:val="23"/>
                            <w:szCs w:val="23"/>
                          </w:rPr>
                          <w:t xml:space="preserve">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5620798</wp:posOffset>
            </wp:positionV>
            <wp:extent cx="1834613" cy="163126"/>
            <wp:effectExtent l="0" t="0" r="0" b="0"/>
            <wp:wrapNone/>
            <wp:docPr id="26" name="Obj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4613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15.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23"/>
                            <w:szCs w:val="23"/>
                          </w:rPr>
                          <w:t xml:space="preserve">Trợ giúp và phím tắt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5944641</wp:posOffset>
            </wp:positionV>
            <wp:extent cx="2226307" cy="163126"/>
            <wp:effectExtent l="0" t="0" r="0" b="0"/>
            <wp:wrapNone/>
            <wp:docPr id="27" name="Obj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6307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16.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2"/>
                            <w:sz w:val="23"/>
                            <w:szCs w:val="23"/>
                          </w:rPr>
                          <w:t xml:space="preserve">Dữ liệu và quyền riêng tư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578642</wp:posOffset>
            </wp:positionH>
            <wp:positionV relativeFrom="page">
              <wp:posOffset>6268483</wp:posOffset>
            </wp:positionV>
            <wp:extent cx="1190196" cy="163126"/>
            <wp:effectExtent l="0" t="0" r="0" b="0"/>
            <wp:wrapNone/>
            <wp:docPr id="28" name="Obj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0196" cy="16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3"/>
                            <w:szCs w:val="23"/>
                          </w:rPr>
                          <w:t xml:space="preserve">17.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5"/>
                            <w:sz w:val="23"/>
                            <w:szCs w:val="23"/>
                          </w:rPr>
                          <w:t xml:space="preserve">Xử lý sự cố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6660644</wp:posOffset>
            </wp:positionV>
            <wp:extent cx="6927431" cy="137587"/>
            <wp:effectExtent l="0" t="0" r="0" b="0"/>
            <wp:wrapNone/>
            <wp:docPr id="29" name="Obj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27431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Hình minh hoạ trong tài liệu chụp từ chính ứng dụng. Trên máy của bạn, viền cửa sổ và phông chữ có thể hơi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6851139</wp:posOffset>
            </wp:positionV>
            <wp:extent cx="4724222" cy="137587"/>
            <wp:effectExtent l="0" t="0" r="0" b="0"/>
            <wp:wrapNone/>
            <wp:docPr id="30" name="Obj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4222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khác tuỳ phiên bản Windows; hộp chọn file và hộp máy in là của Windows.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1" name="Obj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6592490</wp:posOffset>
            </wp:positionH>
            <wp:positionV relativeFrom="page">
              <wp:posOffset>10427493</wp:posOffset>
            </wp:positionV>
            <wp:extent cx="553051" cy="85501"/>
            <wp:effectExtent l="0" t="0" r="0" b="0"/>
            <wp:wrapNone/>
            <wp:docPr id="32" name="Obj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05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2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3" name="Obj33"/>
            <wp:cNvGraphicFramePr/>
            <a:graphic>
              <a:graphicData uri="http://schemas.openxmlformats.org/drawingml/2006/picture">
                <pic:pic>
                  <pic:nvPicPr>
                    <pic:cNvPr id="33" name="Trang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619786</wp:posOffset>
            </wp:positionV>
            <wp:extent cx="3069636" cy="269535"/>
            <wp:effectExtent l="0" t="0" r="0" b="0"/>
            <wp:wrapNone/>
            <wp:docPr id="34" name="Obj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9636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38"/>
                            <w:szCs w:val="38"/>
                          </w:rPr>
                          <w:t xml:space="preserve">1. Cài đặt và gỡ cài đặt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1140019</wp:posOffset>
            </wp:positionV>
            <wp:extent cx="7086444" cy="144717"/>
            <wp:effectExtent l="0" t="0" r="0" b="0"/>
            <wp:wrapNone/>
            <wp:docPr id="35" name="Obj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8644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PDF Editor Lite là trình xem và chỉnh sửa PDF gọn nhẹ, miễn phí: xem, sửa, ghi chú, sắp xếp trang, tạo và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1340039</wp:posOffset>
            </wp:positionV>
            <wp:extent cx="7414576" cy="144717"/>
            <wp:effectExtent l="0" t="0" r="0" b="0"/>
            <wp:wrapNone/>
            <wp:docPr id="36" name="Obj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457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gộp/tách PDF, chuyển đổi, nhận dạng chữ (OCR), dịch tài liệu, ký số và in. Có bộ cài cho Windows 10/11 64-bit,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1530535</wp:posOffset>
            </wp:positionV>
            <wp:extent cx="7250026" cy="144717"/>
            <wp:effectExtent l="0" t="0" r="0" b="0"/>
            <wp:wrapNone/>
            <wp:docPr id="37" name="Obj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5002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macOS 12 trở lên (máy chip Apple và máy Intel) và Linux Mint / Ubuntu / Debian 64-bit; chức năng trên ba hệ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1721032</wp:posOffset>
            </wp:positionV>
            <wp:extent cx="1425616" cy="144717"/>
            <wp:effectExtent l="0" t="0" r="0" b="0"/>
            <wp:wrapNone/>
            <wp:docPr id="38" name="Obj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61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điều hành như nhau.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2090853</wp:posOffset>
            </wp:positionV>
            <wp:extent cx="1831202" cy="170255"/>
            <wp:effectExtent l="0" t="0" r="0" b="0"/>
            <wp:wrapNone/>
            <wp:docPr id="39" name="Obj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1202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Cài đặt trên Windows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2368716</wp:posOffset>
            </wp:positionV>
            <wp:extent cx="7265487" cy="144717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6548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1. Đóng PDF Editor Lite nếu đang mở, rồi chạy file cài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PDF-Editor-Lite-1.0.0-build…-Setup.exe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(số sau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2559212</wp:posOffset>
            </wp:positionV>
            <wp:extent cx="5887812" cy="144717"/>
            <wp:effectExtent l="0" t="0" r="0" b="0"/>
            <wp:wrapNone/>
            <wp:docPr id="41" name="Obj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781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build là số bản; bản mới hơn có số lớn hơn). Nếu Windows hỏi quyền quản trị,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9"/>
                            <w:sz w:val="20"/>
                            <w:szCs w:val="20"/>
                          </w:rPr>
                          <w:t xml:space="preserve">Yes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2787807</wp:posOffset>
            </wp:positionV>
            <wp:extent cx="4176841" cy="144717"/>
            <wp:effectExtent l="0" t="0" r="0" b="0"/>
            <wp:wrapNone/>
            <wp:docPr id="42" name="Obj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7684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2. Chọn thư mục cài (để mặc định là được) rồi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Tiếp theo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3006877</wp:posOffset>
            </wp:positionV>
            <wp:extent cx="7029029" cy="144717"/>
            <wp:effectExtent l="0" t="0" r="0" b="0"/>
            <wp:wrapNone/>
            <wp:docPr id="43" name="Obj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902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8"/>
                            <w:sz w:val="20"/>
                            <w:szCs w:val="20"/>
                          </w:rPr>
                          <w:t xml:space="preserve">3. Ở bước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Chọn thành phần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, tích những phần muốn cài (xem bảng dưới). Có ba kiểu chọn sẵn: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Đầy đủ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3206898</wp:posOffset>
            </wp:positionV>
            <wp:extent cx="5320522" cy="144717"/>
            <wp:effectExtent l="0" t="0" r="0" b="0"/>
            <wp:wrapNone/>
            <wp:docPr id="44" name="Obj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052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Thông thường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(không cài AI dịch chạy trên máy)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Gọn nhẹ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(chỉ phần chính).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3425966</wp:posOffset>
            </wp:positionV>
            <wp:extent cx="7355546" cy="144717"/>
            <wp:effectExtent l="0" t="0" r="0" b="0"/>
            <wp:wrapNone/>
            <wp:docPr id="45" name="Obj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5554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4. Chọn có tạo lối tắt ngoài Desktop, có thêm app vào danh sách mở file .pdf (Open with) và có bật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Khởi động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3625988</wp:posOffset>
            </wp:positionV>
            <wp:extent cx="2656288" cy="144717"/>
            <wp:effectExtent l="0" t="0" r="0" b="0"/>
            <wp:wrapNone/>
            <wp:docPr id="46" name="Obj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628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nhanh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hay không (xem mục bên dưới).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3854582</wp:posOffset>
            </wp:positionV>
            <wp:extent cx="7059414" cy="144717"/>
            <wp:effectExtent l="0" t="0" r="0" b="0"/>
            <wp:wrapNone/>
            <wp:docPr id="47" name="Obj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5941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5.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Cài đặt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và chờ. Nếu chọn LibreOffice hoặc AI dịch trên máy, bước này lâu hơn và cần mạng để tải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4045077</wp:posOffset>
            </wp:positionV>
            <wp:extent cx="563847" cy="144717"/>
            <wp:effectExtent l="0" t="0" r="0" b="0"/>
            <wp:wrapNone/>
            <wp:docPr id="48" name="Obj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38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Ollama.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4385343</wp:posOffset>
            </wp:positionV>
            <wp:extent cx="845052" cy="136204"/>
            <wp:effectExtent l="0" t="0" r="0" b="0"/>
            <wp:wrapNone/>
            <wp:docPr id="49" name="Obj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505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Thành phần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4385343</wp:posOffset>
            </wp:positionV>
            <wp:extent cx="1055435" cy="136204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54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Dùng để làm gì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4385343</wp:posOffset>
            </wp:positionV>
            <wp:extent cx="572582" cy="136204"/>
            <wp:effectExtent l="0" t="0" r="0" b="0"/>
            <wp:wrapNone/>
            <wp:docPr id="51" name="Obj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58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Ghi chú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4680611</wp:posOffset>
            </wp:positionV>
            <wp:extent cx="1063133" cy="136204"/>
            <wp:effectExtent l="0" t="0" r="0" b="0"/>
            <wp:wrapNone/>
            <wp:docPr id="52" name="Obj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313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 Editor Lite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4680611</wp:posOffset>
            </wp:positionV>
            <wp:extent cx="2334556" cy="136204"/>
            <wp:effectExtent l="0" t="0" r="0" b="0"/>
            <wp:wrapNone/>
            <wp:docPr id="53" name="Obj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3455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Toàn bộ chức năng chính: xem, sửa,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4861582</wp:posOffset>
            </wp:positionV>
            <wp:extent cx="2481745" cy="136204"/>
            <wp:effectExtent l="0" t="0" r="0" b="0"/>
            <wp:wrapNone/>
            <wp:docPr id="54" name="Obj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174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ghép/tách, in, bookmark, ký số, chuyển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5042554</wp:posOffset>
            </wp:positionV>
            <wp:extent cx="611857" cy="136204"/>
            <wp:effectExtent l="0" t="0" r="0" b="0"/>
            <wp:wrapNone/>
            <wp:docPr id="55" name="Obj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85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đổi, dịch.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4680611</wp:posOffset>
            </wp:positionV>
            <wp:extent cx="643066" cy="136204"/>
            <wp:effectExtent l="0" t="0" r="0" b="0"/>
            <wp:wrapNone/>
            <wp:docPr id="56" name="Obj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306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Bắt buộc.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5337821</wp:posOffset>
            </wp:positionV>
            <wp:extent cx="1045417" cy="136204"/>
            <wp:effectExtent l="0" t="0" r="0" b="0"/>
            <wp:wrapNone/>
            <wp:docPr id="57" name="Obj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541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sz w:val="19"/>
                            <w:szCs w:val="19"/>
                          </w:rPr>
                          <w:t xml:space="preserve">OCR Tesseract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5337821</wp:posOffset>
            </wp:positionV>
            <wp:extent cx="2474489" cy="136204"/>
            <wp:effectExtent l="0" t="0" r="0" b="0"/>
            <wp:wrapNone/>
            <wp:docPr id="58" name="Obj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448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Nhận dạng chữ trên máy cho bản scan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5518793</wp:posOffset>
            </wp:positionV>
            <wp:extent cx="1762513" cy="136204"/>
            <wp:effectExtent l="0" t="0" r="0" b="0"/>
            <wp:wrapNone/>
            <wp:docPr id="59" name="Obj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251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sạch (tiếng Việt, tiếng Anh).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5337821</wp:posOffset>
            </wp:positionV>
            <wp:extent cx="876799" cy="136204"/>
            <wp:effectExtent l="0" t="0" r="0" b="0"/>
            <wp:wrapNone/>
            <wp:docPr id="60" name="Obj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679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Nhẹ, nên cài.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5814060</wp:posOffset>
            </wp:positionV>
            <wp:extent cx="1102081" cy="136204"/>
            <wp:effectExtent l="0" t="0" r="0" b="0"/>
            <wp:wrapNone/>
            <wp:docPr id="61" name="Obj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208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OCR RapidOCR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5814060</wp:posOffset>
            </wp:positionV>
            <wp:extent cx="2521339" cy="136204"/>
            <wp:effectExtent l="0" t="0" r="0" b="0"/>
            <wp:wrapNone/>
            <wp:docPr id="62" name="Obj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133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Nhận dạng chữ trên máy cho ảnh chụp,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5995032</wp:posOffset>
            </wp:positionV>
            <wp:extent cx="923613" cy="136204"/>
            <wp:effectExtent l="0" t="0" r="0" b="0"/>
            <wp:wrapNone/>
            <wp:docPr id="63" name="Obj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361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bản scan xấu.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5814060</wp:posOffset>
            </wp:positionV>
            <wp:extent cx="1715086" cy="136204"/>
            <wp:effectExtent l="0" t="0" r="0" b="0"/>
            <wp:wrapNone/>
            <wp:docPr id="64" name="Obj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08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Chính xác hơn, chậm hơn.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6290299</wp:posOffset>
            </wp:positionV>
            <wp:extent cx="790731" cy="136204"/>
            <wp:effectExtent l="0" t="0" r="0" b="0"/>
            <wp:wrapNone/>
            <wp:docPr id="65" name="Obj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073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LibreOffice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6290299</wp:posOffset>
            </wp:positionV>
            <wp:extent cx="2541358" cy="136204"/>
            <wp:effectExtent l="0" t="0" r="0" b="0"/>
            <wp:wrapNone/>
            <wp:docPr id="66" name="Obj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135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Chuyển Word / Excel / PowerPoint sang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6471271</wp:posOffset>
            </wp:positionV>
            <wp:extent cx="354577" cy="136204"/>
            <wp:effectExtent l="0" t="0" r="0" b="0"/>
            <wp:wrapNone/>
            <wp:docPr id="67" name="Obj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57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6"/>
                            <w:sz w:val="19"/>
                            <w:szCs w:val="19"/>
                          </w:rPr>
                          <w:t xml:space="preserve">PDF.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6290299</wp:posOffset>
            </wp:positionV>
            <wp:extent cx="2053054" cy="136204"/>
            <wp:effectExtent l="0" t="0" r="0" b="0"/>
            <wp:wrapNone/>
            <wp:docPr id="68" name="Obj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30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Bỏ tích nếu máy đã có Microsoft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6471271</wp:posOffset>
            </wp:positionV>
            <wp:extent cx="453343" cy="136204"/>
            <wp:effectExtent l="0" t="0" r="0" b="0"/>
            <wp:wrapNone/>
            <wp:docPr id="69" name="Obj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34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Office.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6766538</wp:posOffset>
            </wp:positionV>
            <wp:extent cx="2099506" cy="136204"/>
            <wp:effectExtent l="0" t="0" r="0" b="0"/>
            <wp:wrapNone/>
            <wp:docPr id="70" name="Obj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950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AI dịch chạy trên máy (Ollama)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6766538</wp:posOffset>
            </wp:positionV>
            <wp:extent cx="2416790" cy="136204"/>
            <wp:effectExtent l="0" t="0" r="0" b="0"/>
            <wp:wrapNone/>
            <wp:docPr id="71" name="Obj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679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Dịch tài liệu ngay trên máy, không cần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6947510</wp:posOffset>
            </wp:positionV>
            <wp:extent cx="2261666" cy="136204"/>
            <wp:effectExtent l="0" t="0" r="0" b="0"/>
            <wp:wrapNone/>
            <wp:docPr id="72" name="Obj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166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API key, không gửi nội dung đi đâu.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6766538</wp:posOffset>
            </wp:positionV>
            <wp:extent cx="2076496" cy="136204"/>
            <wp:effectExtent l="0" t="0" r="0" b="0"/>
            <wp:wrapNone/>
            <wp:docPr id="73" name="Obj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649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Tải về khi cài (khoảng 1,5 GB và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6947510</wp:posOffset>
            </wp:positionV>
            <wp:extent cx="2185526" cy="136204"/>
            <wp:effectExtent l="0" t="0" r="0" b="0"/>
            <wp:wrapNone/>
            <wp:docPr id="74" name="Obj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552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model vài GB); máy cần RAM từ 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5063773</wp:posOffset>
            </wp:positionH>
            <wp:positionV relativeFrom="page">
              <wp:posOffset>7128481</wp:posOffset>
            </wp:positionV>
            <wp:extent cx="292299" cy="136204"/>
            <wp:effectExtent l="0" t="0" r="0" b="0"/>
            <wp:wrapNone/>
            <wp:docPr id="75" name="Obj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29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GB.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7546451</wp:posOffset>
            </wp:positionV>
            <wp:extent cx="7112468" cy="137587"/>
            <wp:effectExtent l="0" t="0" r="0" b="0"/>
            <wp:wrapNone/>
            <wp:docPr id="76" name="Obj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12468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Muốn thêm hoặc bớt thành phần sau này: chạy lại file Setup và tích/bỏ tích. Dữ liệu của bạn (cài đặt, API key, bộ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7736944</wp:posOffset>
            </wp:positionV>
            <wp:extent cx="6965097" cy="146956"/>
            <wp:effectExtent l="0" t="0" r="0" b="0"/>
            <wp:wrapNone/>
            <wp:docPr id="77" name="Obj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5097" cy="14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nhớ dịch, ảnh chữ ký) nằm trong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9"/>
                            <w:sz w:val="19"/>
                            <w:szCs w:val="19"/>
                          </w:rPr>
                          <w:t xml:space="preserve">%APPDATA%\PDF Editor Lit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9"/>
                            <w:sz w:val="19"/>
                            <w:szCs w:val="19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và không bị ghi đè khi cài lại hay cập nhật.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8158139</wp:posOffset>
            </wp:positionV>
            <wp:extent cx="1509280" cy="170255"/>
            <wp:effectExtent l="0" t="0" r="0" b="0"/>
            <wp:wrapNone/>
            <wp:docPr id="78" name="Obj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9280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Khởi động nhanh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8436002</wp:posOffset>
            </wp:positionV>
            <wp:extent cx="7164698" cy="144717"/>
            <wp:effectExtent l="0" t="0" r="0" b="0"/>
            <wp:wrapNone/>
            <wp:docPr id="79" name="Obj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6469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Máy cài rất nhiều phông chữ (vài nghìn) thì lần mở app đầu tiên sau khi bật máy có thể mất vài chục giây, vì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8626499</wp:posOffset>
            </wp:positionV>
            <wp:extent cx="7128358" cy="144717"/>
            <wp:effectExtent l="0" t="0" r="0" b="0"/>
            <wp:wrapNone/>
            <wp:docPr id="80" name="Obj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835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Windows phải đọc lại toàn bộ phông. Bật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Khởi động nhanh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(tích ở bước cài, hoặc trong app: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Tệp → Khởi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8816992</wp:posOffset>
            </wp:positionV>
            <wp:extent cx="7342172" cy="144717"/>
            <wp:effectExtent l="0" t="0" r="0" b="0"/>
            <wp:wrapNone/>
            <wp:docPr id="81" name="Obj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4217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động nhanh (chạy sẵn khi bật máy)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) thì PDF Editor Lite tự chạy ẩn ngay khi đăng nhập máy và chuẩn bị sẵn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9017014</wp:posOffset>
            </wp:positionV>
            <wp:extent cx="4472224" cy="144717"/>
            <wp:effectExtent l="0" t="0" r="0" b="0"/>
            <wp:wrapNone/>
            <wp:docPr id="82" name="Obj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222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mọi thứ; lúc bạn nhấp đúp file PDF, cửa sổ hiện ra gần như tức thì.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9283708</wp:posOffset>
            </wp:positionV>
            <wp:extent cx="7198265" cy="144717"/>
            <wp:effectExtent l="0" t="0" r="0" b="0"/>
            <wp:wrapNone/>
            <wp:docPr id="83" name="Obj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826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Khi bật, biểu tượng PDF Editor Lite nằm ở khay hệ thống (góc dưới bên phải, cạnh đồng hồ). Nhấp vào biểu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9483730</wp:posOffset>
            </wp:positionV>
            <wp:extent cx="1463495" cy="144717"/>
            <wp:effectExtent l="0" t="0" r="0" b="0"/>
            <wp:wrapNone/>
            <wp:docPr id="84" name="Obj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349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7"/>
                            <w:sz w:val="20"/>
                            <w:szCs w:val="20"/>
                          </w:rPr>
                          <w:t xml:space="preserve">tượng để mở cửa sổ.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9702799</wp:posOffset>
            </wp:positionV>
            <wp:extent cx="7060535" cy="144717"/>
            <wp:effectExtent l="0" t="0" r="0" b="0"/>
            <wp:wrapNone/>
            <wp:docPr id="85" name="Obj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053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Đóng cửa sổ (nút ×) thì các file được đóng nhưng app vẫn chạy nền. Muốn tắt hẳn: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Tệp → Thoát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(Ctrl+Q)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9902818</wp:posOffset>
            </wp:positionV>
            <wp:extent cx="3350194" cy="144717"/>
            <wp:effectExtent l="0" t="0" r="0" b="0"/>
            <wp:wrapNone/>
            <wp:docPr id="86" name="Obj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5019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hoặc chuột phải biểu tượng ở khay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Thoát hẳn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87" name="Obj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6591895</wp:posOffset>
            </wp:positionH>
            <wp:positionV relativeFrom="page">
              <wp:posOffset>10427493</wp:posOffset>
            </wp:positionV>
            <wp:extent cx="553736" cy="85501"/>
            <wp:effectExtent l="0" t="0" r="0" b="0"/>
            <wp:wrapNone/>
            <wp:docPr id="88" name="Obj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7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3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89" name="Obj89"/>
            <wp:cNvGraphicFramePr/>
            <a:graphic>
              <a:graphicData uri="http://schemas.openxmlformats.org/drawingml/2006/picture">
                <pic:pic>
                  <pic:nvPicPr>
                    <pic:cNvPr id="89" name="Trang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597105</wp:posOffset>
            </wp:positionV>
            <wp:extent cx="7188884" cy="144717"/>
            <wp:effectExtent l="0" t="0" r="0" b="0"/>
            <wp:wrapNone/>
            <wp:docPr id="90" name="Obj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8888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App chạy nền tốn thêm một ít bộ nhớ (RAM). Bỏ tích mục trong menu Tệp để tắt; trên macOS và Linux cũng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787599</wp:posOffset>
            </wp:positionV>
            <wp:extent cx="915515" cy="144717"/>
            <wp:effectExtent l="0" t="0" r="0" b="0"/>
            <wp:wrapNone/>
            <wp:docPr id="91" name="Obj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551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bật/tắt ở đây.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1157420</wp:posOffset>
            </wp:positionV>
            <wp:extent cx="4156521" cy="170255"/>
            <wp:effectExtent l="0" t="0" r="0" b="0"/>
            <wp:wrapNone/>
            <wp:docPr id="92" name="Obj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6521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Đặt PDF Editor Lite làm chương trình mở file .pdf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1425761</wp:posOffset>
            </wp:positionV>
            <wp:extent cx="7424779" cy="144717"/>
            <wp:effectExtent l="0" t="0" r="0" b="0"/>
            <wp:wrapNone/>
            <wp:docPr id="93" name="Obj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477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Windows không cho bộ cài tự đặt mặc định. Bấm chuột phải vào một file .pdf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Open with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Choose another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1625780</wp:posOffset>
            </wp:positionV>
            <wp:extent cx="7338735" cy="144717"/>
            <wp:effectExtent l="0" t="0" r="0" b="0"/>
            <wp:wrapNone/>
            <wp:docPr id="94" name="Obj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3873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app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chọn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Always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. Khi app đang mở, nhấp đúp một file PDF khác sẽ mở thêm tab trong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1816277</wp:posOffset>
            </wp:positionV>
            <wp:extent cx="912030" cy="144717"/>
            <wp:effectExtent l="0" t="0" r="0" b="0"/>
            <wp:wrapNone/>
            <wp:docPr id="95" name="Obj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203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cùng cửa sổ.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2186099</wp:posOffset>
            </wp:positionV>
            <wp:extent cx="2111714" cy="170255"/>
            <wp:effectExtent l="0" t="0" r="0" b="0"/>
            <wp:wrapNone/>
            <wp:docPr id="96" name="Obj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1714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Gỡ cài đặt trên Windows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2454437</wp:posOffset>
            </wp:positionV>
            <wp:extent cx="7218359" cy="144717"/>
            <wp:effectExtent l="0" t="0" r="0" b="0"/>
            <wp:wrapNone/>
            <wp:docPr id="97" name="Obj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1835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Vào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Settings → Apps → Installed apps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tìm PDF Editor Lite và chọn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Uninstall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; hoặc dùng mục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Gỡ cài đặt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2654455</wp:posOffset>
            </wp:positionV>
            <wp:extent cx="7221022" cy="144717"/>
            <wp:effectExtent l="0" t="0" r="0" b="0"/>
            <wp:wrapNone/>
            <wp:docPr id="98" name="Obj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2102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trong Start Menu. LibreOffice và Ollama là chương trình riêng, gỡ riêng nếu không cần nữa.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3014755</wp:posOffset>
            </wp:positionV>
            <wp:extent cx="1667536" cy="170255"/>
            <wp:effectExtent l="0" t="0" r="0" b="0"/>
            <wp:wrapNone/>
            <wp:docPr id="99" name="Obj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7536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Cài đặt trên macOS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3292618</wp:posOffset>
            </wp:positionV>
            <wp:extent cx="7331939" cy="144717"/>
            <wp:effectExtent l="0" t="0" r="0" b="0"/>
            <wp:wrapNone/>
            <wp:docPr id="100" name="Obj1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3193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1. Chọn đúng file: máy chip Apple (M1 trở lên) dùng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…-macOS-AppleSilicon.pkg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máy Intel dùng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…-macOS-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3483112</wp:posOffset>
            </wp:positionV>
            <wp:extent cx="4021047" cy="144717"/>
            <wp:effectExtent l="0" t="0" r="0" b="0"/>
            <wp:wrapNone/>
            <wp:docPr id="101" name="Obj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210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Intel.pkg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(xem loại chip ở menu Apple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About This Mac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3711709</wp:posOffset>
            </wp:positionV>
            <wp:extent cx="7186683" cy="144717"/>
            <wp:effectExtent l="0" t="0" r="0" b="0"/>
            <wp:wrapNone/>
            <wp:docPr id="102" name="Obj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8668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2. Bộ cài chưa có chữ ký của Apple nên lần đầu macOS sẽ chặn: bấm chuột phải (hoặc giữ Control và bấm)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3902202</wp:posOffset>
            </wp:positionV>
            <wp:extent cx="7222490" cy="144717"/>
            <wp:effectExtent l="0" t="0" r="0" b="0"/>
            <wp:wrapNone/>
            <wp:docPr id="103" name="Obj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2249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vào file .pkg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Open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Open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. Trên macOS 15 trở lên: mở file một lần, rồi vào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System Settings → Privacy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4102224</wp:posOffset>
            </wp:positionV>
            <wp:extent cx="3148923" cy="144717"/>
            <wp:effectExtent l="0" t="0" r="0" b="0"/>
            <wp:wrapNone/>
            <wp:docPr id="104" name="Obj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892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&amp; Security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kéo xuống và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Open Anyway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4321293</wp:posOffset>
            </wp:positionV>
            <wp:extent cx="7328431" cy="144717"/>
            <wp:effectExtent l="0" t="0" r="0" b="0"/>
            <wp:wrapNone/>
            <wp:docPr id="105" name="Obj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843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3.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Continue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10"/>
                            <w:sz w:val="20"/>
                            <w:szCs w:val="20"/>
                          </w:rPr>
                          <w:t xml:space="preserve">; ở bước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Installation Type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tích hoặc bỏ tích từng thành phần: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(bắt buộc; đã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4521315</wp:posOffset>
            </wp:positionV>
            <wp:extent cx="7172864" cy="144717"/>
            <wp:effectExtent l="0" t="0" r="0" b="0"/>
            <wp:wrapNone/>
            <wp:docPr id="106" name="Obj1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286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gồm OCR Tesseract, RapidOCR và hướng dẫn này),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LibreOffice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(kèm sẵn trong bộ cài, tự bỏ qua nếu 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4711809</wp:posOffset>
            </wp:positionV>
            <wp:extent cx="6969471" cy="144717"/>
            <wp:effectExtent l="0" t="0" r="0" b="0"/>
            <wp:wrapNone/>
            <wp:docPr id="107" name="Obj1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947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đã có)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AI dịch chạy ngay trên máy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(mặc định không tích; tải Ollama và model về khi cài, vài GB, cần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4902306</wp:posOffset>
            </wp:positionV>
            <wp:extent cx="514263" cy="144717"/>
            <wp:effectExtent l="0" t="0" r="0" b="0"/>
            <wp:wrapNone/>
            <wp:docPr id="108" name="Obj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26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mạng).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5130899</wp:posOffset>
            </wp:positionV>
            <wp:extent cx="7214259" cy="144717"/>
            <wp:effectExtent l="0" t="0" r="0" b="0"/>
            <wp:wrapNone/>
            <wp:docPr id="109" name="Obj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1425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4.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Install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nhập mật khẩu máy. Xong, mở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trong thư mục Applications hoặc Launchpad.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5407118</wp:posOffset>
            </wp:positionV>
            <wp:extent cx="7214279" cy="144717"/>
            <wp:effectExtent l="0" t="0" r="0" b="0"/>
            <wp:wrapNone/>
            <wp:docPr id="110" name="Obj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1427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Đặt làm chương trình mở file .pdf: bấm chuột phải vào một file .pdf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Get Info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mục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Open with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chọn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5597615</wp:posOffset>
            </wp:positionV>
            <wp:extent cx="7465478" cy="144717"/>
            <wp:effectExtent l="0" t="0" r="0" b="0"/>
            <wp:wrapNone/>
            <wp:docPr id="111" name="Obj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6547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Editor Lite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Change All…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. Gỡ cài đặt: kéo PDF Editor Lite từ thư mục Applications vào Thùng rác. Dữ liệu của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5788109</wp:posOffset>
            </wp:positionV>
            <wp:extent cx="7303383" cy="152733"/>
            <wp:effectExtent l="0" t="0" r="0" b="0"/>
            <wp:wrapNone/>
            <wp:docPr id="112" name="Obj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03383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bạn nằm trong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3"/>
                            <w:sz w:val="19"/>
                            <w:szCs w:val="19"/>
                          </w:rPr>
                          <w:t xml:space="preserve">~/Library/Application Support/PDF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. Trên macOS, phím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6"/>
                            <w:sz w:val="20"/>
                            <w:szCs w:val="20"/>
                          </w:rPr>
                          <w:t xml:space="preserve"> trong hướng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5985980</wp:posOffset>
            </wp:positionV>
            <wp:extent cx="2953301" cy="147753"/>
            <wp:effectExtent l="0" t="0" r="0" b="0"/>
            <wp:wrapNone/>
            <wp:docPr id="113" name="Obj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3301" cy="147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6"/>
                            <w:sz w:val="20"/>
                            <w:szCs w:val="20"/>
                          </w:rPr>
                          <w:t xml:space="preserve">dẫn này tương ứng với phím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25"/>
                            <w:sz w:val="20"/>
                            <w:szCs w:val="20"/>
                          </w:rPr>
                          <w:t xml:space="preserve">⌘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Command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6357953</wp:posOffset>
            </wp:positionV>
            <wp:extent cx="3400292" cy="170255"/>
            <wp:effectExtent l="0" t="0" r="0" b="0"/>
            <wp:wrapNone/>
            <wp:docPr id="114" name="Obj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0292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Cài đặt trên Linux Mint (Ubuntu, Debian)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6626290</wp:posOffset>
            </wp:positionV>
            <wp:extent cx="7125109" cy="144717"/>
            <wp:effectExtent l="0" t="0" r="0" b="0"/>
            <wp:wrapNone/>
            <wp:docPr id="115" name="Obj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510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1. Nhấp đúp file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pdf-editor-lite_1.0.0-build…_amd64.deb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Install Package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và nhập mật khẩu; hoặc mở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6816787</wp:posOffset>
            </wp:positionV>
            <wp:extent cx="6480600" cy="152733"/>
            <wp:effectExtent l="0" t="0" r="0" b="0"/>
            <wp:wrapNone/>
            <wp:docPr id="116" name="Obj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80600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Terminal tại thư mục chứa file và chạy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41"/>
                            <w:sz w:val="19"/>
                            <w:szCs w:val="19"/>
                          </w:rPr>
                          <w:t xml:space="preserve">sudo apt install ./pdf-editor-lite_1.0.0-build…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7016806</wp:posOffset>
            </wp:positionV>
            <wp:extent cx="950522" cy="152733"/>
            <wp:effectExtent l="0" t="0" r="0" b="0"/>
            <wp:wrapNone/>
            <wp:docPr id="117" name="Obj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0522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6"/>
                            <w:sz w:val="19"/>
                            <w:szCs w:val="19"/>
                          </w:rPr>
                          <w:t xml:space="preserve">_amd64.deb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7245403</wp:posOffset>
            </wp:positionV>
            <wp:extent cx="6993878" cy="144717"/>
            <wp:effectExtent l="0" t="0" r="0" b="0"/>
            <wp:wrapNone/>
            <wp:docPr id="118" name="Obj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9387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2. Gói cài đã kèm sẵn mọi thư viện, OCR Tesseract (tiếng Việt, tiếng Anh), RapidOCR và hướng dẫn này.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7435897</wp:posOffset>
            </wp:positionV>
            <wp:extent cx="7054926" cy="144717"/>
            <wp:effectExtent l="0" t="0" r="0" b="0"/>
            <wp:wrapNone/>
            <wp:docPr id="119" name="Obj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5492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LibreOffice (chuyển Word / Excel / PowerPoint sang PDF) và vài thư viện hệ thống được trình cài tự lấy từ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7635919</wp:posOffset>
            </wp:positionV>
            <wp:extent cx="4097076" cy="144717"/>
            <wp:effectExtent l="0" t="0" r="0" b="0"/>
            <wp:wrapNone/>
            <wp:docPr id="120" name="Obj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707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kho phần mềm nếu máy chưa có (Linux Mint thường có sẵn).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7854987</wp:posOffset>
            </wp:positionV>
            <wp:extent cx="4898916" cy="144717"/>
            <wp:effectExtent l="0" t="0" r="0" b="0"/>
            <wp:wrapNone/>
            <wp:docPr id="121" name="Obj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891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6"/>
                            <w:sz w:val="20"/>
                            <w:szCs w:val="20"/>
                          </w:rPr>
                          <w:t xml:space="preserve">3. Mở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trong menu ứng dụng, nhóm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Office (Văn phòng)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8083581</wp:posOffset>
            </wp:positionV>
            <wp:extent cx="7227499" cy="144717"/>
            <wp:effectExtent l="0" t="0" r="0" b="0"/>
            <wp:wrapNone/>
            <wp:docPr id="122" name="Obj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2749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4. Muốn dùng AI dịch chạy ngay trên máy: mở mục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 – Cài AI dịch trên máy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trong menu ứng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8283603</wp:posOffset>
            </wp:positionV>
            <wp:extent cx="6834832" cy="144717"/>
            <wp:effectExtent l="0" t="0" r="0" b="0"/>
            <wp:wrapNone/>
            <wp:docPr id="123" name="Obj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3483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dụng; một cửa sổ Terminal sẽ tải Ollama và model dịch (vài GB, cần mạng; máy nên có RAM từ 8 GB).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8550297</wp:posOffset>
            </wp:positionV>
            <wp:extent cx="7188557" cy="144717"/>
            <wp:effectExtent l="0" t="0" r="0" b="0"/>
            <wp:wrapNone/>
            <wp:docPr id="124" name="Obj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8855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Đặt làm chương trình mở file .pdf: bấm chuột phải vào một file .pdf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Properties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thẻ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Open With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→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8740794</wp:posOffset>
            </wp:positionV>
            <wp:extent cx="7197488" cy="152733"/>
            <wp:effectExtent l="0" t="0" r="0" b="0"/>
            <wp:wrapNone/>
            <wp:docPr id="125" name="Obj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7488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PDF Editor Lite →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Set as default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. Gỡ cài đặt: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4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4"/>
                            <w:sz w:val="19"/>
                            <w:szCs w:val="19"/>
                          </w:rPr>
                          <w:t xml:space="preserve">sudo apt remove pdf-editor-lite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. Dữ liệu của bạn nằm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8940813</wp:posOffset>
            </wp:positionV>
            <wp:extent cx="2596799" cy="152733"/>
            <wp:effectExtent l="0" t="0" r="0" b="0"/>
            <wp:wrapNone/>
            <wp:docPr id="126" name="Obj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6799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trong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5"/>
                            <w:sz w:val="19"/>
                            <w:szCs w:val="19"/>
                          </w:rPr>
                          <w:t xml:space="preserve">~/.config/PDF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127" name="Obj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6589811</wp:posOffset>
            </wp:positionH>
            <wp:positionV relativeFrom="page">
              <wp:posOffset>10427493</wp:posOffset>
            </wp:positionV>
            <wp:extent cx="556132" cy="85501"/>
            <wp:effectExtent l="0" t="0" r="0" b="0"/>
            <wp:wrapNone/>
            <wp:docPr id="128" name="Obj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6132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6"/>
                            <w:sz w:val="12"/>
                            <w:szCs w:val="12"/>
                          </w:rPr>
                          <w:t xml:space="preserve">4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5"/>
                            <w:w w:val="11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129" name="Obj129"/>
            <wp:cNvGraphicFramePr/>
            <a:graphic>
              <a:graphicData uri="http://schemas.openxmlformats.org/drawingml/2006/picture">
                <pic:pic>
                  <pic:nvPicPr>
                    <pic:cNvPr id="129" name="Trang1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619788</wp:posOffset>
            </wp:positionV>
            <wp:extent cx="3485294" cy="269535"/>
            <wp:effectExtent l="0" t="0" r="0" b="0"/>
            <wp:wrapNone/>
            <wp:docPr id="130" name="Obj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85294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38"/>
                            <w:szCs w:val="38"/>
                          </w:rPr>
                          <w:t xml:space="preserve">2. Làm quen với màn hình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1140021</wp:posOffset>
            </wp:positionV>
            <wp:extent cx="5819414" cy="144717"/>
            <wp:effectExtent l="0" t="0" r="0" b="0"/>
            <wp:wrapNone/>
            <wp:docPr id="131" name="Obj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1941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Khi mới mở, app hiện màn hình chào. Kéo thả file vào cửa sổ hoặc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Ctrl+O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để mở.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1944853</wp:posOffset>
            </wp:positionH>
            <wp:positionV relativeFrom="page">
              <wp:posOffset>4499345</wp:posOffset>
            </wp:positionV>
            <wp:extent cx="4285549" cy="124818"/>
            <wp:effectExtent l="0" t="0" r="0" b="0"/>
            <wp:wrapNone/>
            <wp:docPr id="132" name="Obj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8554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sz w:val="18"/>
                            <w:szCs w:val="18"/>
                          </w:rPr>
                          <w:t xml:space="preserve"> Màn hình khi chưa mở tài liệu. Các nút chưa dùng được sẽ bị mờ.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2623345</wp:posOffset>
            </wp:positionH>
            <wp:positionV relativeFrom="page">
              <wp:posOffset>9090290</wp:posOffset>
            </wp:positionV>
            <wp:extent cx="2725220" cy="124818"/>
            <wp:effectExtent l="0" t="0" r="0" b="0"/>
            <wp:wrapNone/>
            <wp:docPr id="133" name="Obj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522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Cửa sổ chính khi đang mở một tài liệu.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9446976</wp:posOffset>
            </wp:positionV>
            <wp:extent cx="112493" cy="107793"/>
            <wp:effectExtent l="0" t="0" r="0" b="0"/>
            <wp:wrapNone/>
            <wp:docPr id="134" name="Obj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9421713</wp:posOffset>
            </wp:positionV>
            <wp:extent cx="6187175" cy="138970"/>
            <wp:effectExtent l="0" t="0" r="0" b="0"/>
            <wp:wrapNone/>
            <wp:docPr id="135" name="Obj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7175" cy="13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Thanh menu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z w:val="20"/>
                            <w:szCs w:val="20"/>
                          </w:rPr>
                          <w:t xml:space="preserve">: mọi chức năng, xếp theo nhóm. Mục bị mờ là chưa dùng được với tài liệu hiện tại.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9713670</wp:posOffset>
            </wp:positionV>
            <wp:extent cx="112493" cy="107793"/>
            <wp:effectExtent l="0" t="0" r="0" b="0"/>
            <wp:wrapNone/>
            <wp:docPr id="136" name="Obj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9688407</wp:posOffset>
            </wp:positionV>
            <wp:extent cx="6968016" cy="138970"/>
            <wp:effectExtent l="0" t="0" r="0" b="0"/>
            <wp:wrapNone/>
            <wp:docPr id="137" name="Obj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68016" cy="13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Thanh công cụ chính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20"/>
                            <w:szCs w:val="20"/>
                          </w:rPr>
                          <w:t xml:space="preserve">: mở, lưu, in, hoàn tác, thu phóng, chuyển trang, xoay/xoá trang, gộp, tách, ô tìm kiếm.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138" name="Obj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6592639</wp:posOffset>
            </wp:positionH>
            <wp:positionV relativeFrom="page">
              <wp:posOffset>10427493</wp:posOffset>
            </wp:positionV>
            <wp:extent cx="552880" cy="85501"/>
            <wp:effectExtent l="0" t="0" r="0" b="0"/>
            <wp:wrapNone/>
            <wp:docPr id="139" name="Obj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880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5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140" name="Obj140"/>
            <wp:cNvGraphicFramePr/>
            <a:graphic>
              <a:graphicData uri="http://schemas.openxmlformats.org/drawingml/2006/picture">
                <pic:pic>
                  <pic:nvPicPr>
                    <pic:cNvPr id="140" name="Trang1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665125</wp:posOffset>
            </wp:positionV>
            <wp:extent cx="112493" cy="107793"/>
            <wp:effectExtent l="0" t="0" r="0" b="0"/>
            <wp:wrapNone/>
            <wp:docPr id="141" name="Obj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639861</wp:posOffset>
            </wp:positionV>
            <wp:extent cx="6292176" cy="138971"/>
            <wp:effectExtent l="0" t="0" r="0" b="0"/>
            <wp:wrapNone/>
            <wp:docPr id="142" name="Obj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92176" cy="13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9"/>
                            <w:sz w:val="20"/>
                            <w:szCs w:val="20"/>
                          </w:rPr>
                          <w:t xml:space="preserve">Thanh công cụ sửa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: các công cụ sửa và ghi chú, màu và độ dày nét, chữ ký tay, ký số, mật khẩu.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931819</wp:posOffset>
            </wp:positionV>
            <wp:extent cx="112493" cy="107792"/>
            <wp:effectExtent l="0" t="0" r="0" b="0"/>
            <wp:wrapNone/>
            <wp:docPr id="143" name="Obj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906555</wp:posOffset>
            </wp:positionV>
            <wp:extent cx="5093305" cy="138971"/>
            <wp:effectExtent l="0" t="0" r="0" b="0"/>
            <wp:wrapNone/>
            <wp:docPr id="144" name="Obj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3305" cy="13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Các tab tài liệu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: mỗi file một tab. Dấu ● trước tên là đang có thay đổi chưa lưu.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1188991</wp:posOffset>
            </wp:positionV>
            <wp:extent cx="112493" cy="107792"/>
            <wp:effectExtent l="0" t="0" r="0" b="0"/>
            <wp:wrapNone/>
            <wp:docPr id="145" name="Obj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1163727</wp:posOffset>
            </wp:positionV>
            <wp:extent cx="7057771" cy="138971"/>
            <wp:effectExtent l="0" t="0" r="0" b="0"/>
            <wp:wrapNone/>
            <wp:docPr id="146" name="Obj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57771" cy="13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Thanh bên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: tab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6"/>
                            <w:sz w:val="20"/>
                            <w:szCs w:val="20"/>
                          </w:rPr>
                          <w:t xml:space="preserve">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 (ảnh thu nhỏ) và tab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Bookmark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. F4 để ẩn/hiện; kéo mép phải để đổi độ rộng, nhấp đúp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1354221</wp:posOffset>
            </wp:positionV>
            <wp:extent cx="1647565" cy="138971"/>
            <wp:effectExtent l="0" t="0" r="0" b="0"/>
            <wp:wrapNone/>
            <wp:docPr id="147" name="Obj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7565" cy="13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vào mép để về mặc định.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1636653</wp:posOffset>
            </wp:positionV>
            <wp:extent cx="112493" cy="107793"/>
            <wp:effectExtent l="0" t="0" r="0" b="0"/>
            <wp:wrapNone/>
            <wp:docPr id="148" name="Obj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1611389</wp:posOffset>
            </wp:positionV>
            <wp:extent cx="4543461" cy="138971"/>
            <wp:effectExtent l="0" t="0" r="0" b="0"/>
            <wp:wrapNone/>
            <wp:docPr id="149" name="Obj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3461" cy="13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Vùng xem 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: lăn chuột để cuộn, giữ Ctrl + lăn chuột để thu phóng.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1903347</wp:posOffset>
            </wp:positionV>
            <wp:extent cx="112493" cy="107793"/>
            <wp:effectExtent l="0" t="0" r="0" b="0"/>
            <wp:wrapNone/>
            <wp:docPr id="150" name="Obj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1878083</wp:posOffset>
            </wp:positionV>
            <wp:extent cx="5355809" cy="138970"/>
            <wp:effectExtent l="0" t="0" r="0" b="0"/>
            <wp:wrapNone/>
            <wp:docPr id="151" name="Obj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5809" cy="13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8"/>
                            <w:sz w:val="20"/>
                            <w:szCs w:val="20"/>
                          </w:rPr>
                          <w:t xml:space="preserve">Thanh trạng thái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20"/>
                            <w:szCs w:val="20"/>
                          </w:rPr>
                          <w:t xml:space="preserve">: gợi ý cách dùng công cụ đang chọn và kết quả thao tác vừa làm.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2271824</wp:posOffset>
            </wp:positionV>
            <wp:extent cx="1813349" cy="170255"/>
            <wp:effectExtent l="0" t="0" r="0" b="0"/>
            <wp:wrapNone/>
            <wp:docPr id="152" name="Obj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13349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Thanh công cụ chính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1075568</wp:posOffset>
            </wp:positionH>
            <wp:positionV relativeFrom="page">
              <wp:posOffset>4213599</wp:posOffset>
            </wp:positionV>
            <wp:extent cx="6285052" cy="124818"/>
            <wp:effectExtent l="0" t="0" r="0" b="0"/>
            <wp:wrapNone/>
            <wp:docPr id="153" name="Obj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8505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Thanh công cụ chính (chia làm hai nửa cho dễ nhìn). Rê chuột vào nút bất kỳ để xem tên và phím tắt.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4541713</wp:posOffset>
            </wp:positionV>
            <wp:extent cx="112493" cy="107793"/>
            <wp:effectExtent l="0" t="0" r="0" b="0"/>
            <wp:wrapNone/>
            <wp:docPr id="154" name="Obj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4522140</wp:posOffset>
            </wp:positionV>
            <wp:extent cx="252956" cy="131948"/>
            <wp:effectExtent l="0" t="0" r="0" b="0"/>
            <wp:wrapNone/>
            <wp:docPr id="155" name="Obj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956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Mở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3320887</wp:posOffset>
            </wp:positionH>
            <wp:positionV relativeFrom="page">
              <wp:posOffset>4527917</wp:posOffset>
            </wp:positionV>
            <wp:extent cx="425346" cy="124818"/>
            <wp:effectExtent l="0" t="0" r="0" b="0"/>
            <wp:wrapNone/>
            <wp:docPr id="156" name="Obj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34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4760782</wp:posOffset>
            </wp:positionV>
            <wp:extent cx="112493" cy="107793"/>
            <wp:effectExtent l="0" t="0" r="0" b="0"/>
            <wp:wrapNone/>
            <wp:docPr id="157" name="Obj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4741209</wp:posOffset>
            </wp:positionV>
            <wp:extent cx="292655" cy="131948"/>
            <wp:effectExtent l="0" t="0" r="0" b="0"/>
            <wp:wrapNone/>
            <wp:docPr id="158" name="Obj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655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Lưu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3333239</wp:posOffset>
            </wp:positionH>
            <wp:positionV relativeFrom="page">
              <wp:posOffset>4746986</wp:posOffset>
            </wp:positionV>
            <wp:extent cx="411085" cy="124818"/>
            <wp:effectExtent l="0" t="0" r="0" b="0"/>
            <wp:wrapNone/>
            <wp:docPr id="159" name="Obj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4979851</wp:posOffset>
            </wp:positionV>
            <wp:extent cx="112493" cy="107793"/>
            <wp:effectExtent l="0" t="0" r="0" b="0"/>
            <wp:wrapNone/>
            <wp:docPr id="160" name="Obj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4960278</wp:posOffset>
            </wp:positionV>
            <wp:extent cx="164025" cy="131948"/>
            <wp:effectExtent l="0" t="0" r="0" b="0"/>
            <wp:wrapNone/>
            <wp:docPr id="161" name="Obj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4025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3333239</wp:posOffset>
            </wp:positionH>
            <wp:positionV relativeFrom="page">
              <wp:posOffset>4966055</wp:posOffset>
            </wp:positionV>
            <wp:extent cx="411085" cy="124818"/>
            <wp:effectExtent l="0" t="0" r="0" b="0"/>
            <wp:wrapNone/>
            <wp:docPr id="162" name="Obj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5189401</wp:posOffset>
            </wp:positionV>
            <wp:extent cx="112493" cy="107793"/>
            <wp:effectExtent l="0" t="0" r="0" b="0"/>
            <wp:wrapNone/>
            <wp:docPr id="163" name="Obj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5169828</wp:posOffset>
            </wp:positionV>
            <wp:extent cx="594066" cy="131948"/>
            <wp:effectExtent l="0" t="0" r="0" b="0"/>
            <wp:wrapNone/>
            <wp:docPr id="164" name="Obj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066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Hoàn tác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3339490</wp:posOffset>
            </wp:positionH>
            <wp:positionV relativeFrom="page">
              <wp:posOffset>5175605</wp:posOffset>
            </wp:positionV>
            <wp:extent cx="403889" cy="124818"/>
            <wp:effectExtent l="0" t="0" r="0" b="0"/>
            <wp:wrapNone/>
            <wp:docPr id="165" name="Obj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88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Ctrl+Z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5408470</wp:posOffset>
            </wp:positionV>
            <wp:extent cx="112493" cy="107793"/>
            <wp:effectExtent l="0" t="0" r="0" b="0"/>
            <wp:wrapNone/>
            <wp:docPr id="166" name="Obj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5388897</wp:posOffset>
            </wp:positionV>
            <wp:extent cx="488314" cy="131948"/>
            <wp:effectExtent l="0" t="0" r="0" b="0"/>
            <wp:wrapNone/>
            <wp:docPr id="167" name="Obj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314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Làm lại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3333239</wp:posOffset>
            </wp:positionH>
            <wp:positionV relativeFrom="page">
              <wp:posOffset>5394674</wp:posOffset>
            </wp:positionV>
            <wp:extent cx="411085" cy="124818"/>
            <wp:effectExtent l="0" t="0" r="0" b="0"/>
            <wp:wrapNone/>
            <wp:docPr id="168" name="Obj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5627539</wp:posOffset>
            </wp:positionV>
            <wp:extent cx="112493" cy="107793"/>
            <wp:effectExtent l="0" t="0" r="0" b="0"/>
            <wp:wrapNone/>
            <wp:docPr id="169" name="Obj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5607965</wp:posOffset>
            </wp:positionV>
            <wp:extent cx="2261399" cy="131948"/>
            <wp:effectExtent l="0" t="0" r="0" b="0"/>
            <wp:wrapNone/>
            <wp:docPr id="170" name="Obj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1399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Ẩn/hiện thanh bên (trang, bookmark)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3516145</wp:posOffset>
            </wp:positionH>
            <wp:positionV relativeFrom="page">
              <wp:posOffset>5613743</wp:posOffset>
            </wp:positionV>
            <wp:extent cx="200645" cy="124818"/>
            <wp:effectExtent l="0" t="0" r="0" b="0"/>
            <wp:wrapNone/>
            <wp:docPr id="171" name="Obj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5846607</wp:posOffset>
            </wp:positionV>
            <wp:extent cx="112493" cy="107793"/>
            <wp:effectExtent l="0" t="0" r="0" b="0"/>
            <wp:wrapNone/>
            <wp:docPr id="172" name="Obj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5827034</wp:posOffset>
            </wp:positionV>
            <wp:extent cx="2608521" cy="131948"/>
            <wp:effectExtent l="0" t="0" r="0" b="0"/>
            <wp:wrapNone/>
            <wp:docPr id="173" name="Obj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08521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So sánh song song hai tài liệu (gốc – dịch)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3516145</wp:posOffset>
            </wp:positionH>
            <wp:positionV relativeFrom="page">
              <wp:posOffset>5832811</wp:posOffset>
            </wp:positionV>
            <wp:extent cx="200645" cy="124818"/>
            <wp:effectExtent l="0" t="0" r="0" b="0"/>
            <wp:wrapNone/>
            <wp:docPr id="174" name="Obj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6065676</wp:posOffset>
            </wp:positionV>
            <wp:extent cx="112493" cy="107793"/>
            <wp:effectExtent l="0" t="0" r="0" b="0"/>
            <wp:wrapNone/>
            <wp:docPr id="175" name="Obj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6046103</wp:posOffset>
            </wp:positionV>
            <wp:extent cx="2027735" cy="131948"/>
            <wp:effectExtent l="0" t="0" r="0" b="0"/>
            <wp:wrapNone/>
            <wp:docPr id="176" name="Obj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7735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Bật/tắt cuộn đồng bộ khi so sánh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3516145</wp:posOffset>
            </wp:positionH>
            <wp:positionV relativeFrom="page">
              <wp:posOffset>6051880</wp:posOffset>
            </wp:positionV>
            <wp:extent cx="200645" cy="124818"/>
            <wp:effectExtent l="0" t="0" r="0" b="0"/>
            <wp:wrapNone/>
            <wp:docPr id="177" name="Obj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6284745</wp:posOffset>
            </wp:positionV>
            <wp:extent cx="112493" cy="107793"/>
            <wp:effectExtent l="0" t="0" r="0" b="0"/>
            <wp:wrapNone/>
            <wp:docPr id="178" name="Obj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6265172</wp:posOffset>
            </wp:positionV>
            <wp:extent cx="2420318" cy="131948"/>
            <wp:effectExtent l="0" t="0" r="0" b="0"/>
            <wp:wrapNone/>
            <wp:docPr id="179" name="Obj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0318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Tô sáng chỗ khác nhau giữa hai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3516145</wp:posOffset>
            </wp:positionH>
            <wp:positionV relativeFrom="page">
              <wp:posOffset>6270949</wp:posOffset>
            </wp:positionV>
            <wp:extent cx="200645" cy="124818"/>
            <wp:effectExtent l="0" t="0" r="0" b="0"/>
            <wp:wrapNone/>
            <wp:docPr id="180" name="Obj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622546</wp:posOffset>
            </wp:positionH>
            <wp:positionV relativeFrom="page">
              <wp:posOffset>6503820</wp:posOffset>
            </wp:positionV>
            <wp:extent cx="174172" cy="107793"/>
            <wp:effectExtent l="0" t="0" r="0" b="0"/>
            <wp:wrapNone/>
            <wp:docPr id="181" name="Obj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6484247</wp:posOffset>
            </wp:positionV>
            <wp:extent cx="1730448" cy="131948"/>
            <wp:effectExtent l="0" t="0" r="0" b="0"/>
            <wp:wrapNone/>
            <wp:docPr id="182" name="Obj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0448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Tới chỗ khác nhau trước đó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3227722</wp:posOffset>
            </wp:positionH>
            <wp:positionV relativeFrom="page">
              <wp:posOffset>6490024</wp:posOffset>
            </wp:positionV>
            <wp:extent cx="532455" cy="124818"/>
            <wp:effectExtent l="0" t="0" r="0" b="0"/>
            <wp:wrapNone/>
            <wp:docPr id="183" name="Obj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45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Shift+F9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625076</wp:posOffset>
            </wp:positionH>
            <wp:positionV relativeFrom="page">
              <wp:posOffset>6713363</wp:posOffset>
            </wp:positionV>
            <wp:extent cx="168050" cy="107793"/>
            <wp:effectExtent l="0" t="0" r="0" b="0"/>
            <wp:wrapNone/>
            <wp:docPr id="184" name="Obj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050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96"/>
                            <w:sz w:val="15"/>
                            <w:szCs w:val="15"/>
                          </w:rPr>
                          <w:t xml:space="preserve">11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6693791</wp:posOffset>
            </wp:positionV>
            <wp:extent cx="1731839" cy="131947"/>
            <wp:effectExtent l="0" t="0" r="0" b="0"/>
            <wp:wrapNone/>
            <wp:docPr id="185" name="Obj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1839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Tới chỗ khác nhau tiếp theo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3516145</wp:posOffset>
            </wp:positionH>
            <wp:positionV relativeFrom="page">
              <wp:posOffset>6699567</wp:posOffset>
            </wp:positionV>
            <wp:extent cx="200645" cy="124818"/>
            <wp:effectExtent l="0" t="0" r="0" b="0"/>
            <wp:wrapNone/>
            <wp:docPr id="186" name="Obj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622546</wp:posOffset>
            </wp:positionH>
            <wp:positionV relativeFrom="page">
              <wp:posOffset>6932432</wp:posOffset>
            </wp:positionV>
            <wp:extent cx="174172" cy="107793"/>
            <wp:effectExtent l="0" t="0" r="0" b="0"/>
            <wp:wrapNone/>
            <wp:docPr id="187" name="Obj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6912860</wp:posOffset>
            </wp:positionV>
            <wp:extent cx="548855" cy="131947"/>
            <wp:effectExtent l="0" t="0" r="0" b="0"/>
            <wp:wrapNone/>
            <wp:docPr id="188" name="Obj1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855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Thu nhỏ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3370445</wp:posOffset>
            </wp:positionH>
            <wp:positionV relativeFrom="page">
              <wp:posOffset>6918636</wp:posOffset>
            </wp:positionV>
            <wp:extent cx="368171" cy="124818"/>
            <wp:effectExtent l="0" t="0" r="0" b="0"/>
            <wp:wrapNone/>
            <wp:docPr id="189" name="Obj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17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Ctrl+-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4541713</wp:posOffset>
            </wp:positionV>
            <wp:extent cx="174172" cy="107793"/>
            <wp:effectExtent l="0" t="0" r="0" b="0"/>
            <wp:wrapNone/>
            <wp:docPr id="190" name="Obj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4522140</wp:posOffset>
            </wp:positionV>
            <wp:extent cx="1989892" cy="131948"/>
            <wp:effectExtent l="0" t="0" r="0" b="0"/>
            <wp:wrapNone/>
            <wp:docPr id="191" name="Obj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9892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Ô thu phóng (chọn hoặc gõ tỉ lệ)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4760782</wp:posOffset>
            </wp:positionV>
            <wp:extent cx="174172" cy="107793"/>
            <wp:effectExtent l="0" t="0" r="0" b="0"/>
            <wp:wrapNone/>
            <wp:docPr id="192" name="Obj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4741209</wp:posOffset>
            </wp:positionV>
            <wp:extent cx="594183" cy="131948"/>
            <wp:effectExtent l="0" t="0" r="0" b="0"/>
            <wp:wrapNone/>
            <wp:docPr id="193" name="Obj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183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Phóng to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6674503</wp:posOffset>
            </wp:positionH>
            <wp:positionV relativeFrom="page">
              <wp:posOffset>4746986</wp:posOffset>
            </wp:positionV>
            <wp:extent cx="400420" cy="124818"/>
            <wp:effectExtent l="0" t="0" r="0" b="0"/>
            <wp:wrapNone/>
            <wp:docPr id="194" name="Obj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42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Ctrl++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4979851</wp:posOffset>
            </wp:positionV>
            <wp:extent cx="174172" cy="107793"/>
            <wp:effectExtent l="0" t="0" r="0" b="0"/>
            <wp:wrapNone/>
            <wp:docPr id="195" name="Obj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4960278</wp:posOffset>
            </wp:positionV>
            <wp:extent cx="979212" cy="131948"/>
            <wp:effectExtent l="0" t="0" r="0" b="0"/>
            <wp:wrapNone/>
            <wp:docPr id="196" name="Obj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9212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Vừa chiều rộng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6677628</wp:posOffset>
            </wp:positionH>
            <wp:positionV relativeFrom="page">
              <wp:posOffset>4966055</wp:posOffset>
            </wp:positionV>
            <wp:extent cx="396822" cy="124818"/>
            <wp:effectExtent l="0" t="0" r="0" b="0"/>
            <wp:wrapNone/>
            <wp:docPr id="197" name="Obj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82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5198920</wp:posOffset>
            </wp:positionV>
            <wp:extent cx="174172" cy="107793"/>
            <wp:effectExtent l="0" t="0" r="0" b="0"/>
            <wp:wrapNone/>
            <wp:docPr id="198" name="Obj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5179347</wp:posOffset>
            </wp:positionV>
            <wp:extent cx="835804" cy="131948"/>
            <wp:effectExtent l="0" t="0" r="0" b="0"/>
            <wp:wrapNone/>
            <wp:docPr id="199" name="Obj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5804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Vừa cả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6677628</wp:posOffset>
            </wp:positionH>
            <wp:positionV relativeFrom="page">
              <wp:posOffset>5185124</wp:posOffset>
            </wp:positionV>
            <wp:extent cx="396822" cy="124818"/>
            <wp:effectExtent l="0" t="0" r="0" b="0"/>
            <wp:wrapNone/>
            <wp:docPr id="200" name="Obj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82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5427520</wp:posOffset>
            </wp:positionV>
            <wp:extent cx="174172" cy="107793"/>
            <wp:effectExtent l="0" t="0" r="0" b="0"/>
            <wp:wrapNone/>
            <wp:docPr id="201" name="Obj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5407947</wp:posOffset>
            </wp:positionV>
            <wp:extent cx="2025775" cy="131948"/>
            <wp:effectExtent l="0" t="0" r="0" b="0"/>
            <wp:wrapNone/>
            <wp:docPr id="202" name="Obj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5775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Ô số trang: gõ số rồi Enter để tới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5579390</wp:posOffset>
            </wp:positionV>
            <wp:extent cx="360184" cy="131948"/>
            <wp:effectExtent l="0" t="0" r="0" b="0"/>
            <wp:wrapNone/>
            <wp:docPr id="203" name="Obj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184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5827557</wp:posOffset>
            </wp:positionV>
            <wp:extent cx="174172" cy="107793"/>
            <wp:effectExtent l="0" t="0" r="0" b="0"/>
            <wp:wrapNone/>
            <wp:docPr id="204" name="Obj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5807984</wp:posOffset>
            </wp:positionV>
            <wp:extent cx="829393" cy="131948"/>
            <wp:effectExtent l="0" t="0" r="0" b="0"/>
            <wp:wrapNone/>
            <wp:docPr id="205" name="Obj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9393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Xoay trái 90°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6389057</wp:posOffset>
            </wp:positionH>
            <wp:positionV relativeFrom="page">
              <wp:posOffset>5813761</wp:posOffset>
            </wp:positionV>
            <wp:extent cx="728632" cy="124818"/>
            <wp:effectExtent l="0" t="0" r="0" b="0"/>
            <wp:wrapNone/>
            <wp:docPr id="206" name="Obj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863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6046626</wp:posOffset>
            </wp:positionV>
            <wp:extent cx="174172" cy="107793"/>
            <wp:effectExtent l="0" t="0" r="0" b="0"/>
            <wp:wrapNone/>
            <wp:docPr id="207" name="Obj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6027053</wp:posOffset>
            </wp:positionV>
            <wp:extent cx="897453" cy="131948"/>
            <wp:effectExtent l="0" t="0" r="0" b="0"/>
            <wp:wrapNone/>
            <wp:docPr id="208" name="Obj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7453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Xoay phải 90°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6370603</wp:posOffset>
            </wp:positionH>
            <wp:positionV relativeFrom="page">
              <wp:posOffset>6032830</wp:posOffset>
            </wp:positionV>
            <wp:extent cx="749959" cy="124818"/>
            <wp:effectExtent l="0" t="0" r="0" b="0"/>
            <wp:wrapNone/>
            <wp:docPr id="209" name="Obj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95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6265701</wp:posOffset>
            </wp:positionV>
            <wp:extent cx="174172" cy="107793"/>
            <wp:effectExtent l="0" t="0" r="0" b="0"/>
            <wp:wrapNone/>
            <wp:docPr id="210" name="Obj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6246128</wp:posOffset>
            </wp:positionV>
            <wp:extent cx="1311025" cy="131948"/>
            <wp:effectExtent l="0" t="0" r="0" b="0"/>
            <wp:wrapNone/>
            <wp:docPr id="211" name="Obj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1025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Xoá trang đang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6283689</wp:posOffset>
            </wp:positionH>
            <wp:positionV relativeFrom="page">
              <wp:posOffset>6251905</wp:posOffset>
            </wp:positionV>
            <wp:extent cx="849804" cy="124818"/>
            <wp:effectExtent l="0" t="0" r="0" b="0"/>
            <wp:wrapNone/>
            <wp:docPr id="212" name="Obj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980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6484770</wp:posOffset>
            </wp:positionV>
            <wp:extent cx="174172" cy="107793"/>
            <wp:effectExtent l="0" t="0" r="0" b="0"/>
            <wp:wrapNone/>
            <wp:docPr id="213" name="Obj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6465197</wp:posOffset>
            </wp:positionV>
            <wp:extent cx="1838846" cy="131948"/>
            <wp:effectExtent l="0" t="0" r="0" b="0"/>
            <wp:wrapNone/>
            <wp:docPr id="214" name="Obj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8846" cy="13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Gộp nhiều file thành một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6358251</wp:posOffset>
            </wp:positionH>
            <wp:positionV relativeFrom="page">
              <wp:posOffset>6470974</wp:posOffset>
            </wp:positionV>
            <wp:extent cx="764221" cy="124818"/>
            <wp:effectExtent l="0" t="0" r="0" b="0"/>
            <wp:wrapNone/>
            <wp:docPr id="215" name="Obj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422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6713363</wp:posOffset>
            </wp:positionV>
            <wp:extent cx="174172" cy="107793"/>
            <wp:effectExtent l="0" t="0" r="0" b="0"/>
            <wp:wrapNone/>
            <wp:docPr id="216" name="Obj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6693791</wp:posOffset>
            </wp:positionV>
            <wp:extent cx="872963" cy="131947"/>
            <wp:effectExtent l="0" t="0" r="0" b="0"/>
            <wp:wrapNone/>
            <wp:docPr id="217" name="Obj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963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Tách file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6382955</wp:posOffset>
            </wp:positionH>
            <wp:positionV relativeFrom="page">
              <wp:posOffset>6699567</wp:posOffset>
            </wp:positionV>
            <wp:extent cx="735698" cy="124818"/>
            <wp:effectExtent l="0" t="0" r="0" b="0"/>
            <wp:wrapNone/>
            <wp:docPr id="218" name="Obj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569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6932432</wp:posOffset>
            </wp:positionV>
            <wp:extent cx="174172" cy="107793"/>
            <wp:effectExtent l="0" t="0" r="0" b="0"/>
            <wp:wrapNone/>
            <wp:docPr id="219" name="Obj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6912860</wp:posOffset>
            </wp:positionV>
            <wp:extent cx="284552" cy="131947"/>
            <wp:effectExtent l="0" t="0" r="0" b="0"/>
            <wp:wrapNone/>
            <wp:docPr id="220" name="Obj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552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Tìm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6671526</wp:posOffset>
            </wp:positionH>
            <wp:positionV relativeFrom="page">
              <wp:posOffset>6918636</wp:posOffset>
            </wp:positionV>
            <wp:extent cx="403889" cy="124818"/>
            <wp:effectExtent l="0" t="0" r="0" b="0"/>
            <wp:wrapNone/>
            <wp:docPr id="221" name="Obj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88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7281862</wp:posOffset>
            </wp:positionV>
            <wp:extent cx="1667711" cy="170255"/>
            <wp:effectExtent l="0" t="0" r="0" b="0"/>
            <wp:wrapNone/>
            <wp:docPr id="222" name="Obj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7711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Thanh công cụ sửa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1897527</wp:posOffset>
            </wp:positionH>
            <wp:positionV relativeFrom="page">
              <wp:posOffset>8109236</wp:posOffset>
            </wp:positionV>
            <wp:extent cx="4394457" cy="124818"/>
            <wp:effectExtent l="0" t="0" r="0" b="0"/>
            <wp:wrapNone/>
            <wp:docPr id="223" name="Obj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445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4.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Thanh công cụ sửa.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Màu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Nét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áp dụng cho công cụ đang chọn.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8437351</wp:posOffset>
            </wp:positionV>
            <wp:extent cx="112493" cy="107793"/>
            <wp:effectExtent l="0" t="0" r="0" b="0"/>
            <wp:wrapNone/>
            <wp:docPr id="224" name="Obj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8417779</wp:posOffset>
            </wp:positionV>
            <wp:extent cx="2065240" cy="131947"/>
            <wp:effectExtent l="0" t="0" r="0" b="0"/>
            <wp:wrapNone/>
            <wp:docPr id="225" name="Obj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5240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Bàn tay (di chuyển, chọn ghi chú)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7" behindDoc="0" locked="0" layoutInCell="1" allowOverlap="1">
            <wp:simplePos x="0" y="0"/>
            <wp:positionH relativeFrom="page">
              <wp:posOffset>3565852</wp:posOffset>
            </wp:positionH>
            <wp:positionV relativeFrom="page">
              <wp:posOffset>8423555</wp:posOffset>
            </wp:positionV>
            <wp:extent cx="143565" cy="124818"/>
            <wp:effectExtent l="0" t="0" r="0" b="0"/>
            <wp:wrapNone/>
            <wp:docPr id="226" name="Obj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8656420</wp:posOffset>
            </wp:positionV>
            <wp:extent cx="112493" cy="107793"/>
            <wp:effectExtent l="0" t="0" r="0" b="0"/>
            <wp:wrapNone/>
            <wp:docPr id="227" name="Obj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8636848</wp:posOffset>
            </wp:positionV>
            <wp:extent cx="1288626" cy="131947"/>
            <wp:effectExtent l="0" t="0" r="0" b="0"/>
            <wp:wrapNone/>
            <wp:docPr id="228" name="Obj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8626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Chọn chữ / hình ảnh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3571954</wp:posOffset>
            </wp:positionH>
            <wp:positionV relativeFrom="page">
              <wp:posOffset>8642624</wp:posOffset>
            </wp:positionV>
            <wp:extent cx="136499" cy="124818"/>
            <wp:effectExtent l="0" t="0" r="0" b="0"/>
            <wp:wrapNone/>
            <wp:docPr id="229" name="Obj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V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1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8875489</wp:posOffset>
            </wp:positionV>
            <wp:extent cx="112493" cy="107793"/>
            <wp:effectExtent l="0" t="0" r="0" b="0"/>
            <wp:wrapNone/>
            <wp:docPr id="230" name="Obj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8855916</wp:posOffset>
            </wp:positionV>
            <wp:extent cx="836150" cy="131947"/>
            <wp:effectExtent l="0" t="0" r="0" b="0"/>
            <wp:wrapNone/>
            <wp:docPr id="231" name="Obj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6150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Sửa chữ gốc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3" behindDoc="0" locked="0" layoutInCell="1" allowOverlap="1">
            <wp:simplePos x="0" y="0"/>
            <wp:positionH relativeFrom="page">
              <wp:posOffset>3571954</wp:posOffset>
            </wp:positionH>
            <wp:positionV relativeFrom="page">
              <wp:posOffset>8861693</wp:posOffset>
            </wp:positionV>
            <wp:extent cx="136499" cy="124818"/>
            <wp:effectExtent l="0" t="0" r="0" b="0"/>
            <wp:wrapNone/>
            <wp:docPr id="232" name="Obj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4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9094558</wp:posOffset>
            </wp:positionV>
            <wp:extent cx="112493" cy="107793"/>
            <wp:effectExtent l="0" t="0" r="0" b="0"/>
            <wp:wrapNone/>
            <wp:docPr id="233" name="Obj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5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9074985</wp:posOffset>
            </wp:positionV>
            <wp:extent cx="669638" cy="131947"/>
            <wp:effectExtent l="0" t="0" r="0" b="0"/>
            <wp:wrapNone/>
            <wp:docPr id="234" name="Obj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9638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Thêm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6" behindDoc="0" locked="0" layoutInCell="1" allowOverlap="1">
            <wp:simplePos x="0" y="0"/>
            <wp:positionH relativeFrom="page">
              <wp:posOffset>3578204</wp:posOffset>
            </wp:positionH>
            <wp:positionV relativeFrom="page">
              <wp:posOffset>9080761</wp:posOffset>
            </wp:positionV>
            <wp:extent cx="129304" cy="124818"/>
            <wp:effectExtent l="0" t="0" r="0" b="0"/>
            <wp:wrapNone/>
            <wp:docPr id="235" name="Obj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30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7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9313626</wp:posOffset>
            </wp:positionV>
            <wp:extent cx="112493" cy="107793"/>
            <wp:effectExtent l="0" t="0" r="0" b="0"/>
            <wp:wrapNone/>
            <wp:docPr id="236" name="Obj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8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9294054</wp:posOffset>
            </wp:positionV>
            <wp:extent cx="639446" cy="131947"/>
            <wp:effectExtent l="0" t="0" r="0" b="0"/>
            <wp:wrapNone/>
            <wp:docPr id="237" name="Obj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9446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Chèn ảnh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9" behindDoc="0" locked="0" layoutInCell="1" allowOverlap="1">
            <wp:simplePos x="0" y="0"/>
            <wp:positionH relativeFrom="page">
              <wp:posOffset>3615411</wp:posOffset>
            </wp:positionH>
            <wp:positionV relativeFrom="page">
              <wp:posOffset>9299830</wp:posOffset>
            </wp:positionV>
            <wp:extent cx="86518" cy="124818"/>
            <wp:effectExtent l="0" t="0" r="0" b="0"/>
            <wp:wrapNone/>
            <wp:docPr id="238" name="Obj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51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0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9532701</wp:posOffset>
            </wp:positionV>
            <wp:extent cx="112493" cy="107793"/>
            <wp:effectExtent l="0" t="0" r="0" b="0"/>
            <wp:wrapNone/>
            <wp:docPr id="239" name="Obj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9513129</wp:posOffset>
            </wp:positionV>
            <wp:extent cx="1235345" cy="131947"/>
            <wp:effectExtent l="0" t="0" r="0" b="0"/>
            <wp:wrapNone/>
            <wp:docPr id="240" name="Obj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5345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Xoá trắng một vùng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3571954</wp:posOffset>
            </wp:positionH>
            <wp:positionV relativeFrom="page">
              <wp:posOffset>9518905</wp:posOffset>
            </wp:positionV>
            <wp:extent cx="136499" cy="124818"/>
            <wp:effectExtent l="0" t="0" r="0" b="0"/>
            <wp:wrapNone/>
            <wp:docPr id="241" name="Obj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X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9742245</wp:posOffset>
            </wp:positionV>
            <wp:extent cx="112493" cy="107793"/>
            <wp:effectExtent l="0" t="0" r="0" b="0"/>
            <wp:wrapNone/>
            <wp:docPr id="242" name="Obj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9722673</wp:posOffset>
            </wp:positionV>
            <wp:extent cx="541234" cy="131947"/>
            <wp:effectExtent l="0" t="0" r="0" b="0"/>
            <wp:wrapNone/>
            <wp:docPr id="243" name="Obj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234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Tô sáng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5" behindDoc="0" locked="0" layoutInCell="1" allowOverlap="1">
            <wp:simplePos x="0" y="0"/>
            <wp:positionH relativeFrom="page">
              <wp:posOffset>3553500</wp:posOffset>
            </wp:positionH>
            <wp:positionV relativeFrom="page">
              <wp:posOffset>9728449</wp:posOffset>
            </wp:positionV>
            <wp:extent cx="157827" cy="124818"/>
            <wp:effectExtent l="0" t="0" r="0" b="0"/>
            <wp:wrapNone/>
            <wp:docPr id="244" name="Obj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82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6" behindDoc="0" locked="0" layoutInCell="1" allowOverlap="1">
            <wp:simplePos x="0" y="0"/>
            <wp:positionH relativeFrom="page">
              <wp:posOffset>649334</wp:posOffset>
            </wp:positionH>
            <wp:positionV relativeFrom="page">
              <wp:posOffset>9961314</wp:posOffset>
            </wp:positionV>
            <wp:extent cx="112493" cy="107793"/>
            <wp:effectExtent l="0" t="0" r="0" b="0"/>
            <wp:wrapNone/>
            <wp:docPr id="245" name="Obj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7" behindDoc="0" locked="0" layoutInCell="1" allowOverlap="1">
            <wp:simplePos x="0" y="0"/>
            <wp:positionH relativeFrom="page">
              <wp:posOffset>860219</wp:posOffset>
            </wp:positionH>
            <wp:positionV relativeFrom="page">
              <wp:posOffset>9941742</wp:posOffset>
            </wp:positionV>
            <wp:extent cx="707240" cy="131947"/>
            <wp:effectExtent l="0" t="0" r="0" b="0"/>
            <wp:wrapNone/>
            <wp:docPr id="246" name="Obj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7240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Gạch chân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3565852</wp:posOffset>
            </wp:positionH>
            <wp:positionV relativeFrom="page">
              <wp:posOffset>9947518</wp:posOffset>
            </wp:positionV>
            <wp:extent cx="143565" cy="124818"/>
            <wp:effectExtent l="0" t="0" r="0" b="0"/>
            <wp:wrapNone/>
            <wp:docPr id="247" name="Obj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3981371</wp:posOffset>
            </wp:positionH>
            <wp:positionV relativeFrom="page">
              <wp:posOffset>8437351</wp:posOffset>
            </wp:positionV>
            <wp:extent cx="112493" cy="107793"/>
            <wp:effectExtent l="0" t="0" r="0" b="0"/>
            <wp:wrapNone/>
            <wp:docPr id="248" name="Obj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493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0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8417779</wp:posOffset>
            </wp:positionV>
            <wp:extent cx="790342" cy="131947"/>
            <wp:effectExtent l="0" t="0" r="0" b="0"/>
            <wp:wrapNone/>
            <wp:docPr id="249" name="Obj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0342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Gạch ngang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6903990</wp:posOffset>
            </wp:positionH>
            <wp:positionV relativeFrom="page">
              <wp:posOffset>8423555</wp:posOffset>
            </wp:positionV>
            <wp:extent cx="136499" cy="124818"/>
            <wp:effectExtent l="0" t="0" r="0" b="0"/>
            <wp:wrapNone/>
            <wp:docPr id="250" name="Obj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2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8656420</wp:posOffset>
            </wp:positionV>
            <wp:extent cx="174172" cy="107793"/>
            <wp:effectExtent l="0" t="0" r="0" b="0"/>
            <wp:wrapNone/>
            <wp:docPr id="251" name="Obj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3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8636848</wp:posOffset>
            </wp:positionV>
            <wp:extent cx="782721" cy="131947"/>
            <wp:effectExtent l="0" t="0" r="0" b="0"/>
            <wp:wrapNone/>
            <wp:docPr id="252" name="Obj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2721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Ghi chú dán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4" behindDoc="0" locked="0" layoutInCell="1" allowOverlap="1">
            <wp:simplePos x="0" y="0"/>
            <wp:positionH relativeFrom="page">
              <wp:posOffset>6897889</wp:posOffset>
            </wp:positionH>
            <wp:positionV relativeFrom="page">
              <wp:posOffset>8642624</wp:posOffset>
            </wp:positionV>
            <wp:extent cx="143565" cy="124818"/>
            <wp:effectExtent l="0" t="0" r="0" b="0"/>
            <wp:wrapNone/>
            <wp:docPr id="253" name="Obj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5" behindDoc="0" locked="0" layoutInCell="1" allowOverlap="1">
            <wp:simplePos x="0" y="0"/>
            <wp:positionH relativeFrom="page">
              <wp:posOffset>3957112</wp:posOffset>
            </wp:positionH>
            <wp:positionV relativeFrom="page">
              <wp:posOffset>8875489</wp:posOffset>
            </wp:positionV>
            <wp:extent cx="168050" cy="107793"/>
            <wp:effectExtent l="0" t="0" r="0" b="0"/>
            <wp:wrapNone/>
            <wp:docPr id="254" name="Obj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050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96"/>
                            <w:sz w:val="15"/>
                            <w:szCs w:val="15"/>
                          </w:rPr>
                          <w:t xml:space="preserve">11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6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8855916</wp:posOffset>
            </wp:positionV>
            <wp:extent cx="911299" cy="131947"/>
            <wp:effectExtent l="0" t="0" r="0" b="0"/>
            <wp:wrapNone/>
            <wp:docPr id="255" name="Obj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1299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Hình chữ nhật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7" behindDoc="0" locked="0" layoutInCell="1" allowOverlap="1">
            <wp:simplePos x="0" y="0"/>
            <wp:positionH relativeFrom="page">
              <wp:posOffset>6897889</wp:posOffset>
            </wp:positionH>
            <wp:positionV relativeFrom="page">
              <wp:posOffset>8861693</wp:posOffset>
            </wp:positionV>
            <wp:extent cx="143565" cy="124818"/>
            <wp:effectExtent l="0" t="0" r="0" b="0"/>
            <wp:wrapNone/>
            <wp:docPr id="256" name="Obj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8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9094558</wp:posOffset>
            </wp:positionV>
            <wp:extent cx="174172" cy="107793"/>
            <wp:effectExtent l="0" t="0" r="0" b="0"/>
            <wp:wrapNone/>
            <wp:docPr id="257" name="Obj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9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9074985</wp:posOffset>
            </wp:positionV>
            <wp:extent cx="586496" cy="131947"/>
            <wp:effectExtent l="0" t="0" r="0" b="0"/>
            <wp:wrapNone/>
            <wp:docPr id="258" name="Obj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6496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Hình elip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0" behindDoc="0" locked="0" layoutInCell="1" allowOverlap="1">
            <wp:simplePos x="0" y="0"/>
            <wp:positionH relativeFrom="page">
              <wp:posOffset>6891638</wp:posOffset>
            </wp:positionH>
            <wp:positionV relativeFrom="page">
              <wp:posOffset>9080761</wp:posOffset>
            </wp:positionV>
            <wp:extent cx="150760" cy="124818"/>
            <wp:effectExtent l="0" t="0" r="0" b="0"/>
            <wp:wrapNone/>
            <wp:docPr id="259" name="Obj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76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1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9313626</wp:posOffset>
            </wp:positionV>
            <wp:extent cx="174172" cy="107793"/>
            <wp:effectExtent l="0" t="0" r="0" b="0"/>
            <wp:wrapNone/>
            <wp:docPr id="260" name="Obj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2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9294054</wp:posOffset>
            </wp:positionV>
            <wp:extent cx="857010" cy="131947"/>
            <wp:effectExtent l="0" t="0" r="0" b="0"/>
            <wp:wrapNone/>
            <wp:docPr id="261" name="Obj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7010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Đường thẳng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3" behindDoc="0" locked="0" layoutInCell="1" allowOverlap="1">
            <wp:simplePos x="0" y="0"/>
            <wp:positionH relativeFrom="page">
              <wp:posOffset>6916343</wp:posOffset>
            </wp:positionH>
            <wp:positionV relativeFrom="page">
              <wp:posOffset>9299830</wp:posOffset>
            </wp:positionV>
            <wp:extent cx="122237" cy="124818"/>
            <wp:effectExtent l="0" t="0" r="0" b="0"/>
            <wp:wrapNone/>
            <wp:docPr id="262" name="Obj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23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4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9532701</wp:posOffset>
            </wp:positionV>
            <wp:extent cx="174172" cy="107793"/>
            <wp:effectExtent l="0" t="0" r="0" b="0"/>
            <wp:wrapNone/>
            <wp:docPr id="263" name="Obj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5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9513129</wp:posOffset>
            </wp:positionV>
            <wp:extent cx="495905" cy="131947"/>
            <wp:effectExtent l="0" t="0" r="0" b="0"/>
            <wp:wrapNone/>
            <wp:docPr id="264" name="Obj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5905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Mũi tên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6" behindDoc="0" locked="0" layoutInCell="1" allowOverlap="1">
            <wp:simplePos x="0" y="0"/>
            <wp:positionH relativeFrom="page">
              <wp:posOffset>6903990</wp:posOffset>
            </wp:positionH>
            <wp:positionV relativeFrom="page">
              <wp:posOffset>9518905</wp:posOffset>
            </wp:positionV>
            <wp:extent cx="136499" cy="124818"/>
            <wp:effectExtent l="0" t="0" r="0" b="0"/>
            <wp:wrapNone/>
            <wp:docPr id="265" name="Obj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7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9742245</wp:posOffset>
            </wp:positionV>
            <wp:extent cx="174172" cy="107793"/>
            <wp:effectExtent l="0" t="0" r="0" b="0"/>
            <wp:wrapNone/>
            <wp:docPr id="266" name="Obj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15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8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9722673</wp:posOffset>
            </wp:positionV>
            <wp:extent cx="571785" cy="131947"/>
            <wp:effectExtent l="0" t="0" r="0" b="0"/>
            <wp:wrapNone/>
            <wp:docPr id="267" name="Obj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1785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Vẽ tự do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9" behindDoc="0" locked="0" layoutInCell="1" allowOverlap="1">
            <wp:simplePos x="0" y="0"/>
            <wp:positionH relativeFrom="page">
              <wp:posOffset>6903990</wp:posOffset>
            </wp:positionH>
            <wp:positionV relativeFrom="page">
              <wp:posOffset>9728449</wp:posOffset>
            </wp:positionV>
            <wp:extent cx="136499" cy="124818"/>
            <wp:effectExtent l="0" t="0" r="0" b="0"/>
            <wp:wrapNone/>
            <wp:docPr id="268" name="Obj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0" behindDoc="0" locked="0" layoutInCell="1" allowOverlap="1">
            <wp:simplePos x="0" y="0"/>
            <wp:positionH relativeFrom="page">
              <wp:posOffset>3954583</wp:posOffset>
            </wp:positionH>
            <wp:positionV relativeFrom="page">
              <wp:posOffset>9961314</wp:posOffset>
            </wp:positionV>
            <wp:extent cx="174172" cy="107793"/>
            <wp:effectExtent l="0" t="0" r="0" b="0"/>
            <wp:wrapNone/>
            <wp:docPr id="269" name="Obj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72" cy="10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w w:val="101"/>
                            <w:sz w:val="15"/>
                            <w:szCs w:val="15"/>
                          </w:rPr>
                          <w:t xml:space="preserve">16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1" behindDoc="0" locked="0" layoutInCell="1" allowOverlap="1">
            <wp:simplePos x="0" y="0"/>
            <wp:positionH relativeFrom="page">
              <wp:posOffset>4192255</wp:posOffset>
            </wp:positionH>
            <wp:positionV relativeFrom="page">
              <wp:posOffset>9941742</wp:posOffset>
            </wp:positionV>
            <wp:extent cx="888289" cy="131947"/>
            <wp:effectExtent l="0" t="0" r="0" b="0"/>
            <wp:wrapNone/>
            <wp:docPr id="270" name="Obj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8289" cy="13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8"/>
                            <w:sz w:val="19"/>
                            <w:szCs w:val="19"/>
                          </w:rPr>
                          <w:t xml:space="preserve">Độ dày nét vẽ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2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271" name="Obj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3" behindDoc="0" locked="0" layoutInCell="1" allowOverlap="1">
            <wp:simplePos x="0" y="0"/>
            <wp:positionH relativeFrom="page">
              <wp:posOffset>6591746</wp:posOffset>
            </wp:positionH>
            <wp:positionV relativeFrom="page">
              <wp:posOffset>10427493</wp:posOffset>
            </wp:positionV>
            <wp:extent cx="553907" cy="85501"/>
            <wp:effectExtent l="0" t="0" r="0" b="0"/>
            <wp:wrapNone/>
            <wp:docPr id="272" name="Obj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907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2"/>
                            <w:sz w:val="12"/>
                            <w:szCs w:val="12"/>
                          </w:rPr>
                          <w:t xml:space="preserve">6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273" name="Obj273"/>
            <wp:cNvGraphicFramePr/>
            <a:graphic>
              <a:graphicData uri="http://schemas.openxmlformats.org/drawingml/2006/picture">
                <pic:pic>
                  <pic:nvPicPr>
                    <pic:cNvPr id="273" name="Trang2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597102</wp:posOffset>
            </wp:positionV>
            <wp:extent cx="7170661" cy="144717"/>
            <wp:effectExtent l="0" t="0" r="0" b="0"/>
            <wp:wrapNone/>
            <wp:docPr id="274" name="Obj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066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Bên phải thanh này là bốn nút có chữ: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Chữ ký tay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(chèn ảnh chữ ký/con dấu),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Ký số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Kiểm tra chữ ký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(chỉ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787596</wp:posOffset>
            </wp:positionV>
            <wp:extent cx="2939438" cy="144717"/>
            <wp:effectExtent l="0" t="0" r="0" b="0"/>
            <wp:wrapNone/>
            <wp:docPr id="275" name="Obj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3943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sáng khi tài liệu có chữ ký số)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Mật khẩu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276" name="Obj2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6595913</wp:posOffset>
            </wp:positionH>
            <wp:positionV relativeFrom="page">
              <wp:posOffset>10427493</wp:posOffset>
            </wp:positionV>
            <wp:extent cx="549115" cy="85501"/>
            <wp:effectExtent l="0" t="0" r="0" b="0"/>
            <wp:wrapNone/>
            <wp:docPr id="277" name="Obj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115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7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278" name="Obj278"/>
            <wp:cNvGraphicFramePr/>
            <a:graphic>
              <a:graphicData uri="http://schemas.openxmlformats.org/drawingml/2006/picture">
                <pic:pic>
                  <pic:nvPicPr>
                    <pic:cNvPr id="278" name="Trang2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619785</wp:posOffset>
            </wp:positionV>
            <wp:extent cx="3994099" cy="269535"/>
            <wp:effectExtent l="0" t="0" r="0" b="0"/>
            <wp:wrapNone/>
            <wp:docPr id="279" name="Obj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94099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38"/>
                            <w:szCs w:val="38"/>
                          </w:rPr>
                          <w:t xml:space="preserve">3. Mở, lưu và thông tin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3318654</wp:posOffset>
            </wp:positionH>
            <wp:positionV relativeFrom="page">
              <wp:posOffset>3365895</wp:posOffset>
            </wp:positionV>
            <wp:extent cx="1125841" cy="124818"/>
            <wp:effectExtent l="0" t="0" r="0" b="0"/>
            <wp:wrapNone/>
            <wp:docPr id="280" name="Obj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584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5.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7"/>
                            <w:sz w:val="18"/>
                            <w:szCs w:val="18"/>
                          </w:rPr>
                          <w:t xml:space="preserve"> Menu Tệp.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3718607</wp:posOffset>
            </wp:positionV>
            <wp:extent cx="331138" cy="136204"/>
            <wp:effectExtent l="0" t="0" r="0" b="0"/>
            <wp:wrapNone/>
            <wp:docPr id="281" name="Obj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3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Mục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3718607</wp:posOffset>
            </wp:positionV>
            <wp:extent cx="673809" cy="136204"/>
            <wp:effectExtent l="0" t="0" r="0" b="0"/>
            <wp:wrapNone/>
            <wp:docPr id="282" name="Obj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380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Tác dụng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4013875</wp:posOffset>
            </wp:positionV>
            <wp:extent cx="948660" cy="136204"/>
            <wp:effectExtent l="0" t="0" r="0" b="0"/>
            <wp:wrapNone/>
            <wp:docPr id="283" name="Obj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866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Mở…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(Ctrl+O)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4013875</wp:posOffset>
            </wp:positionV>
            <wp:extent cx="4858688" cy="136204"/>
            <wp:effectExtent l="0" t="0" r="0" b="0"/>
            <wp:wrapNone/>
            <wp:docPr id="284" name="Obj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868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Mở file PDF. Cũng mở được ảnh, Word, Excel, PowerPoint: app chuyển sang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4194850</wp:posOffset>
            </wp:positionV>
            <wp:extent cx="2752952" cy="136204"/>
            <wp:effectExtent l="0" t="0" r="0" b="0"/>
            <wp:wrapNone/>
            <wp:docPr id="285" name="Obj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295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PDF rồi mở. Có thể kéo thả file vào cửa sổ.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4490119</wp:posOffset>
            </wp:positionV>
            <wp:extent cx="1556136" cy="136204"/>
            <wp:effectExtent l="0" t="0" r="0" b="0"/>
            <wp:wrapNone/>
            <wp:docPr id="286" name="Obj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613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PDF trắng mới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(Ctrl+N)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4490119</wp:posOffset>
            </wp:positionV>
            <wp:extent cx="4944623" cy="136204"/>
            <wp:effectExtent l="0" t="0" r="0" b="0"/>
            <wp:wrapNone/>
            <wp:docPr id="287" name="Obj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462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Tạo một tài liệu trống một trang để thêm chữ, ảnh hoặc chèn trang từ file khác.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4785382</wp:posOffset>
            </wp:positionV>
            <wp:extent cx="835835" cy="136204"/>
            <wp:effectExtent l="0" t="0" r="0" b="0"/>
            <wp:wrapNone/>
            <wp:docPr id="288" name="Obj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58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Mở gần đây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4785382</wp:posOffset>
            </wp:positionV>
            <wp:extent cx="1763543" cy="136204"/>
            <wp:effectExtent l="0" t="0" r="0" b="0"/>
            <wp:wrapNone/>
            <wp:docPr id="289" name="Obj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354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Danh sách các file vừa mở.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5080651</wp:posOffset>
            </wp:positionV>
            <wp:extent cx="849260" cy="136204"/>
            <wp:effectExtent l="0" t="0" r="0" b="0"/>
            <wp:wrapNone/>
            <wp:docPr id="290" name="Obj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926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7"/>
                            <w:sz w:val="19"/>
                            <w:szCs w:val="19"/>
                          </w:rPr>
                          <w:t xml:space="preserve">Lưu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(Ctrl+S)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5080651</wp:posOffset>
            </wp:positionV>
            <wp:extent cx="1576900" cy="136204"/>
            <wp:effectExtent l="0" t="0" r="0" b="0"/>
            <wp:wrapNone/>
            <wp:docPr id="291" name="Obj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690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Lưu đè lên file đang mở.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5366394</wp:posOffset>
            </wp:positionV>
            <wp:extent cx="1772279" cy="136204"/>
            <wp:effectExtent l="0" t="0" r="0" b="0"/>
            <wp:wrapNone/>
            <wp:docPr id="292" name="Obj2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7227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Lưu thành…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(Ctrl+Shift+S)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5366394</wp:posOffset>
            </wp:positionV>
            <wp:extent cx="2184740" cy="136204"/>
            <wp:effectExtent l="0" t="0" r="0" b="0"/>
            <wp:wrapNone/>
            <wp:docPr id="293" name="Obj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847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Lưu ra file mới, file cũ giữ nguyên.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5661663</wp:posOffset>
            </wp:positionV>
            <wp:extent cx="841216" cy="136204"/>
            <wp:effectExtent l="0" t="0" r="0" b="0"/>
            <wp:wrapNone/>
            <wp:docPr id="294" name="Obj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121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In…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(Ctrl+P)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5661663</wp:posOffset>
            </wp:positionV>
            <wp:extent cx="837866" cy="136204"/>
            <wp:effectExtent l="0" t="0" r="0" b="0"/>
            <wp:wrapNone/>
            <wp:docPr id="295" name="Obj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786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Xem mục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1"/>
                            <w:sz w:val="19"/>
                            <w:szCs w:val="19"/>
                          </w:rPr>
                          <w:t xml:space="preserve">In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5956932</wp:posOffset>
            </wp:positionV>
            <wp:extent cx="1705548" cy="136204"/>
            <wp:effectExtent l="0" t="0" r="0" b="0"/>
            <wp:wrapNone/>
            <wp:docPr id="296" name="Obj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0554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Thông tin tài liệu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(Ctrl+D)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5956932</wp:posOffset>
            </wp:positionV>
            <wp:extent cx="4130631" cy="136204"/>
            <wp:effectExtent l="0" t="0" r="0" b="0"/>
            <wp:wrapNone/>
            <wp:docPr id="297" name="Obj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3063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Số trang, khổ giấy, dung lượng, phông chữ, bảo mật, chữ ký số…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6252201</wp:posOffset>
            </wp:positionV>
            <wp:extent cx="1682206" cy="136204"/>
            <wp:effectExtent l="0" t="0" r="0" b="0"/>
            <wp:wrapNone/>
            <wp:docPr id="298" name="Obj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220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Đóng tab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(Ctrl+W),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Thoát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6433170</wp:posOffset>
            </wp:positionV>
            <wp:extent cx="553042" cy="136204"/>
            <wp:effectExtent l="0" t="0" r="0" b="0"/>
            <wp:wrapNone/>
            <wp:docPr id="299" name="Obj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04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(Ctrl+Q)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6252201</wp:posOffset>
            </wp:positionV>
            <wp:extent cx="3408632" cy="136204"/>
            <wp:effectExtent l="0" t="0" r="0" b="0"/>
            <wp:wrapNone/>
            <wp:docPr id="300" name="Obj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863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Nếu còn thay đổi chưa lưu, app hỏi lại trước khi đóng.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01" name="Obj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6591895</wp:posOffset>
            </wp:positionH>
            <wp:positionV relativeFrom="page">
              <wp:posOffset>10427493</wp:posOffset>
            </wp:positionV>
            <wp:extent cx="553736" cy="85501"/>
            <wp:effectExtent l="0" t="0" r="0" b="0"/>
            <wp:wrapNone/>
            <wp:docPr id="302" name="Obj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7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8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03" name="Obj303"/>
            <wp:cNvGraphicFramePr/>
            <a:graphic>
              <a:graphicData uri="http://schemas.openxmlformats.org/drawingml/2006/picture">
                <pic:pic>
                  <pic:nvPicPr>
                    <pic:cNvPr id="303" name="Trang3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3042436</wp:posOffset>
            </wp:positionH>
            <wp:positionV relativeFrom="page">
              <wp:posOffset>3975483</wp:posOffset>
            </wp:positionV>
            <wp:extent cx="1760940" cy="124818"/>
            <wp:effectExtent l="0" t="0" r="0" b="0"/>
            <wp:wrapNone/>
            <wp:docPr id="304" name="Obj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094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6.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7"/>
                            <w:sz w:val="18"/>
                            <w:szCs w:val="18"/>
                          </w:rPr>
                          <w:t xml:space="preserve"> Hộp Thông tin tài liệu.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4336605</wp:posOffset>
            </wp:positionV>
            <wp:extent cx="7179102" cy="137587"/>
            <wp:effectExtent l="0" t="0" r="0" b="0"/>
            <wp:wrapNone/>
            <wp:docPr id="305" name="Obj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9102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Lưu một file đã ký số sau khi sửa sẽ làm chữ ký cũ mất hiệu lực; app hỏi lại trước khi lưu. Nếu Windows chặn lưu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4517573</wp:posOffset>
            </wp:positionV>
            <wp:extent cx="3048815" cy="137587"/>
            <wp:effectExtent l="0" t="0" r="0" b="0"/>
            <wp:wrapNone/>
            <wp:docPr id="306" name="Obj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8815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vào Documents/Desktop, xem mục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7"/>
                            <w:sz w:val="19"/>
                            <w:szCs w:val="19"/>
                          </w:rPr>
                          <w:t xml:space="preserve">Xử lý sự cố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07" name="Obj3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6591746</wp:posOffset>
            </wp:positionH>
            <wp:positionV relativeFrom="page">
              <wp:posOffset>10427493</wp:posOffset>
            </wp:positionV>
            <wp:extent cx="553907" cy="85501"/>
            <wp:effectExtent l="0" t="0" r="0" b="0"/>
            <wp:wrapNone/>
            <wp:docPr id="308" name="Obj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907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2"/>
                            <w:sz w:val="12"/>
                            <w:szCs w:val="12"/>
                          </w:rPr>
                          <w:t xml:space="preserve">9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09" name="Obj309"/>
            <wp:cNvGraphicFramePr/>
            <a:graphic>
              <a:graphicData uri="http://schemas.openxmlformats.org/drawingml/2006/picture">
                <pic:pic>
                  <pic:nvPicPr>
                    <pic:cNvPr id="309" name="Trang30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619785</wp:posOffset>
            </wp:positionV>
            <wp:extent cx="2533571" cy="269535"/>
            <wp:effectExtent l="0" t="0" r="0" b="0"/>
            <wp:wrapNone/>
            <wp:docPr id="310" name="Obj3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3571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4. Xem và tìm kiếm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3299009</wp:posOffset>
            </wp:positionH>
            <wp:positionV relativeFrom="page">
              <wp:posOffset>3223020</wp:posOffset>
            </wp:positionV>
            <wp:extent cx="1170908" cy="124818"/>
            <wp:effectExtent l="0" t="0" r="0" b="0"/>
            <wp:wrapNone/>
            <wp:docPr id="311" name="Obj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090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7.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Menu Xem.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3511690</wp:posOffset>
            </wp:positionV>
            <wp:extent cx="6902246" cy="144717"/>
            <wp:effectExtent l="0" t="0" r="0" b="0"/>
            <wp:wrapNone/>
            <wp:docPr id="312" name="Obj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0224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Thu phóng: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Ctrl + lăn chuột, hoặc Ctrl++ / Ctrl+-.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Ctrl+0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: kích thước thật 100%;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Ctrl+1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: vừa chiều rộng;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3711709</wp:posOffset>
            </wp:positionV>
            <wp:extent cx="3962490" cy="144717"/>
            <wp:effectExtent l="0" t="0" r="0" b="0"/>
            <wp:wrapNone/>
            <wp:docPr id="313" name="Obj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249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Ctrl+2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: vừa cả trang. Có thể gõ thẳng tỉ lệ vào ô thu phóng.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3930777</wp:posOffset>
            </wp:positionV>
            <wp:extent cx="6869396" cy="144717"/>
            <wp:effectExtent l="0" t="0" r="0" b="0"/>
            <wp:wrapNone/>
            <wp:docPr id="314" name="Obj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6939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Chuyển trang: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lăn chuột, phím PgUp/PgDn, bấm vào ảnh thu nhỏ ở thanh bên, hoặc gõ số trang vào ô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4130796</wp:posOffset>
            </wp:positionV>
            <wp:extent cx="1093547" cy="144717"/>
            <wp:effectExtent l="0" t="0" r="0" b="0"/>
            <wp:wrapNone/>
            <wp:docPr id="315" name="Obj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35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sz w:val="20"/>
                            <w:szCs w:val="20"/>
                          </w:rPr>
                          <w:t xml:space="preserve">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 rồi Enter.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4349871</wp:posOffset>
            </wp:positionV>
            <wp:extent cx="3029866" cy="144717"/>
            <wp:effectExtent l="0" t="0" r="0" b="0"/>
            <wp:wrapNone/>
            <wp:docPr id="316" name="Obj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986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Thanh bên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(F4): tab Trang và tab Bookmark.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4578465</wp:posOffset>
            </wp:positionV>
            <wp:extent cx="3311588" cy="144717"/>
            <wp:effectExtent l="0" t="0" r="0" b="0"/>
            <wp:wrapNone/>
            <wp:docPr id="317" name="Obj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58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Toàn màn hình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(F11): bấm F11 lần nữa để thoát.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4948284</wp:posOffset>
            </wp:positionV>
            <wp:extent cx="1842967" cy="170255"/>
            <wp:effectExtent l="0" t="0" r="0" b="0"/>
            <wp:wrapNone/>
            <wp:docPr id="318" name="Obj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2967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Tìm chữ trong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5216621</wp:posOffset>
            </wp:positionV>
            <wp:extent cx="7324878" cy="144717"/>
            <wp:effectExtent l="0" t="0" r="0" b="0"/>
            <wp:wrapNone/>
            <wp:docPr id="319" name="Obj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487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Ctrl+F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(hoặc nút kính lúp ở cuối thanh công cụ chính, hoặc Sửa → Tìm): khung tìm hiện ở giữa phía trên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5416646</wp:posOffset>
            </wp:positionV>
            <wp:extent cx="7323534" cy="144717"/>
            <wp:effectExtent l="0" t="0" r="0" b="0"/>
            <wp:wrapNone/>
            <wp:docPr id="320" name="Obj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353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vùng tài liệu. Muốn dời khung đi chỗ khác thì nắm vào hàng chấm ở đầu khung (hoặc phần nền của khung) và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5607140</wp:posOffset>
            </wp:positionV>
            <wp:extent cx="7425345" cy="144717"/>
            <wp:effectExtent l="0" t="0" r="0" b="0"/>
            <wp:wrapNone/>
            <wp:docPr id="321" name="Obj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534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kéo; app nhớ vị trí đó cho các lần sau, nhấp đúp vào hàng chấm để đưa khung về giữa. Gõ từ cần tìm rồi Enter.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5797634</wp:posOffset>
            </wp:positionV>
            <wp:extent cx="7382498" cy="144717"/>
            <wp:effectExtent l="0" t="0" r="0" b="0"/>
            <wp:wrapNone/>
            <wp:docPr id="322" name="Obj3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249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Các chỗ khớp được tô vàng, chỗ đang đứng tô cam; trong khung hiện thứ tự, ví dụ 1/7.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Enter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hoặc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F3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tìm tiếp,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5997659</wp:posOffset>
            </wp:positionV>
            <wp:extent cx="6212613" cy="144717"/>
            <wp:effectExtent l="0" t="0" r="0" b="0"/>
            <wp:wrapNone/>
            <wp:docPr id="323" name="Obj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1261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Shift+Enter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hoặc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Shift+F3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tìm ngược lại, nút ▲ ▼ cũng vậy;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Esc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đóng khung và bỏ tô sáng.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6264353</wp:posOffset>
            </wp:positionV>
            <wp:extent cx="7209148" cy="144717"/>
            <wp:effectExtent l="0" t="0" r="0" b="0"/>
            <wp:wrapNone/>
            <wp:docPr id="324" name="Obj3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0914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Tìm không phân biệt chữ hoa, chữ thường, kể cả chữ có dấu: gõ “đại việt” tìm ra “ĐẠI VIỆT”. Gõ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không dấu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6464372</wp:posOffset>
            </wp:positionV>
            <wp:extent cx="4891665" cy="144717"/>
            <wp:effectExtent l="0" t="0" r="0" b="0"/>
            <wp:wrapNone/>
            <wp:docPr id="325" name="Obj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166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(“dai viet”) thì tìm được cả chữ có dấu; gõ có dấu thì chỉ tìm đúng dấu đó.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26" name="Obj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6559897</wp:posOffset>
            </wp:positionH>
            <wp:positionV relativeFrom="page">
              <wp:posOffset>10427493</wp:posOffset>
            </wp:positionV>
            <wp:extent cx="590534" cy="85501"/>
            <wp:effectExtent l="0" t="0" r="0" b="0"/>
            <wp:wrapNone/>
            <wp:docPr id="327" name="Obj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534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3"/>
                            <w:sz w:val="12"/>
                            <w:szCs w:val="12"/>
                          </w:rPr>
                          <w:t xml:space="preserve">10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3"/>
                            <w:w w:val="9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28" name="Obj328"/>
            <wp:cNvGraphicFramePr/>
            <a:graphic>
              <a:graphicData uri="http://schemas.openxmlformats.org/drawingml/2006/picture">
                <pic:pic>
                  <pic:nvPicPr>
                    <pic:cNvPr id="328" name="Trang3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2143088</wp:posOffset>
            </wp:positionH>
            <wp:positionV relativeFrom="page">
              <wp:posOffset>4899383</wp:posOffset>
            </wp:positionV>
            <wp:extent cx="3829512" cy="124818"/>
            <wp:effectExtent l="0" t="0" r="0" b="0"/>
            <wp:wrapNone/>
            <wp:docPr id="329" name="Obj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2951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8.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Tìm “nhân viên”: 7 kết quả, đang đứng ở kết quả thứ nhất.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5260505</wp:posOffset>
            </wp:positionV>
            <wp:extent cx="5398747" cy="137587"/>
            <wp:effectExtent l="0" t="0" r="0" b="0"/>
            <wp:wrapNone/>
            <wp:docPr id="330" name="Obj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8747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Bản scan (trang là ảnh) không tìm được chữ. Hãy chạy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3"/>
                            <w:sz w:val="19"/>
                            <w:szCs w:val="19"/>
                          </w:rPr>
                          <w:t xml:space="preserve">Nhận dạng chữ (OCR)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10"/>
                            <w:sz w:val="19"/>
                            <w:szCs w:val="19"/>
                          </w:rPr>
                          <w:t xml:space="preserve"> trước.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5672171</wp:posOffset>
            </wp:positionV>
            <wp:extent cx="3527877" cy="170255"/>
            <wp:effectExtent l="0" t="0" r="0" b="0"/>
            <wp:wrapNone/>
            <wp:docPr id="331" name="Obj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27877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So sánh hai file và tô sáng chỗ khác nhau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5940515</wp:posOffset>
            </wp:positionV>
            <wp:extent cx="7297506" cy="144717"/>
            <wp:effectExtent l="0" t="0" r="0" b="0"/>
            <wp:wrapNone/>
            <wp:docPr id="332" name="Obj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9750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Dùng để đối chiếu hai phiên bản của một tài liệu (ví dụ hợp đồng trước và sau khi sửa), hoặc bản gốc với bản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6140534</wp:posOffset>
            </wp:positionV>
            <wp:extent cx="365364" cy="144717"/>
            <wp:effectExtent l="0" t="0" r="0" b="0"/>
            <wp:wrapNone/>
            <wp:docPr id="333" name="Obj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36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dịch.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6407228</wp:posOffset>
            </wp:positionV>
            <wp:extent cx="7320118" cy="144717"/>
            <wp:effectExtent l="0" t="0" r="0" b="0"/>
            <wp:wrapNone/>
            <wp:docPr id="334" name="Obj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011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1. Mở file thứ nhất, chọn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Xem → So sánh song song hai tài liệu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(F6). Nếu mới mở một file, app hỏi chọn file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6607247</wp:posOffset>
            </wp:positionV>
            <wp:extent cx="3698290" cy="144717"/>
            <wp:effectExtent l="0" t="0" r="0" b="0"/>
            <wp:wrapNone/>
            <wp:docPr id="335" name="Obj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9829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thứ hai; nếu đang mở nhiều file, app hỏi so với file nào.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6826315</wp:posOffset>
            </wp:positionV>
            <wp:extent cx="7410542" cy="144717"/>
            <wp:effectExtent l="0" t="0" r="0" b="0"/>
            <wp:wrapNone/>
            <wp:docPr id="336" name="Obj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054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2. Hai tài liệu hiện cạnh nhau, cuộn và thu phóng cùng nhau.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F7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bật/tắt cuộn đồng bộ khi cần canh lại vị trí từng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7026340</wp:posOffset>
            </wp:positionV>
            <wp:extent cx="340644" cy="144717"/>
            <wp:effectExtent l="0" t="0" r="0" b="0"/>
            <wp:wrapNone/>
            <wp:docPr id="337" name="Obj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64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bên.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7245409</wp:posOffset>
            </wp:positionV>
            <wp:extent cx="7325081" cy="144717"/>
            <wp:effectExtent l="0" t="0" r="0" b="0"/>
            <wp:wrapNone/>
            <wp:docPr id="338" name="Obj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508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3. App tự dò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tô sáng những chữ khác nhau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: bên trái tô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D93025"/>
                            <w:w w:val="102"/>
                            <w:sz w:val="20"/>
                            <w:szCs w:val="20"/>
                          </w:rPr>
                          <w:t xml:space="preserve">đỏ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(chữ chỉ có hoặc khác ở tài liệu 1), bên phải tô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7445428</wp:posOffset>
            </wp:positionV>
            <wp:extent cx="7118290" cy="144717"/>
            <wp:effectExtent l="0" t="0" r="0" b="0"/>
            <wp:wrapNone/>
            <wp:docPr id="339" name="Obj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1829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88038"/>
                            <w:w w:val="102"/>
                            <w:sz w:val="20"/>
                            <w:szCs w:val="20"/>
                          </w:rPr>
                          <w:t xml:space="preserve">xanh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(chữ chỉ có hoặc khác ở tài liệu 2). Chỗ một bên có thêm chữ thì bên kia có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E37400"/>
                            <w:w w:val="102"/>
                            <w:sz w:val="20"/>
                            <w:szCs w:val="20"/>
                          </w:rPr>
                          <w:t xml:space="preserve">vạch cam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đánh dấu vị trí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7635922</wp:posOffset>
            </wp:positionV>
            <wp:extent cx="5908069" cy="144717"/>
            <wp:effectExtent l="0" t="0" r="0" b="0"/>
            <wp:wrapNone/>
            <wp:docPr id="340" name="Obj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0806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thiếu. Trang chỉ có ở một bên được viền cả trang. Tiêu đề mỗi bên ghi số chỗ khác nhau.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7864516</wp:posOffset>
            </wp:positionV>
            <wp:extent cx="7279366" cy="144717"/>
            <wp:effectExtent l="0" t="0" r="0" b="0"/>
            <wp:wrapNone/>
            <wp:docPr id="341" name="Obj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7936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4.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F9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tới chỗ khác nhau tiếp theo,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Shift+F9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về chỗ trước; hai bên cùng đưa chỗ đó vào giữa khung, chỗ đang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8055016</wp:posOffset>
            </wp:positionV>
            <wp:extent cx="1209319" cy="144717"/>
            <wp:effectExtent l="0" t="0" r="0" b="0"/>
            <wp:wrapNone/>
            <wp:docPr id="342" name="Obj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931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xem có viền cam.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8283609</wp:posOffset>
            </wp:positionV>
            <wp:extent cx="7253794" cy="144717"/>
            <wp:effectExtent l="0" t="0" r="0" b="0"/>
            <wp:wrapNone/>
            <wp:docPr id="343" name="Obj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5379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5.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6"/>
                            <w:sz w:val="20"/>
                            <w:szCs w:val="20"/>
                          </w:rPr>
                          <w:t xml:space="preserve">Sửa trực tiếp: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bấm vào bên nào thì mọi công cụ sửa, lưu, hoàn tác áp dụng cho bên đó (tiêu đề bên đang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8474103</wp:posOffset>
            </wp:positionV>
            <wp:extent cx="4877633" cy="144717"/>
            <wp:effectExtent l="0" t="0" r="0" b="0"/>
            <wp:wrapNone/>
            <wp:docPr id="344" name="Obj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763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thao tác có nền xanh). Sửa xong, app tự dò lại và cập nhật phần tô sáng.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8702697</wp:posOffset>
            </wp:positionV>
            <wp:extent cx="2816011" cy="144717"/>
            <wp:effectExtent l="0" t="0" r="0" b="0"/>
            <wp:wrapNone/>
            <wp:docPr id="345" name="Obj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1601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6.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F8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bật/tắt phần tô sáng;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F6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tắt so sánh.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46" name="Obj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6577012</wp:posOffset>
            </wp:positionH>
            <wp:positionV relativeFrom="page">
              <wp:posOffset>10427493</wp:posOffset>
            </wp:positionV>
            <wp:extent cx="570851" cy="85501"/>
            <wp:effectExtent l="0" t="0" r="0" b="0"/>
            <wp:wrapNone/>
            <wp:docPr id="347" name="Obj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085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73"/>
                            <w:sz w:val="12"/>
                            <w:szCs w:val="12"/>
                          </w:rPr>
                          <w:t xml:space="preserve">11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0"/>
                            <w:w w:val="73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48" name="Obj348"/>
            <wp:cNvGraphicFramePr/>
            <a:graphic>
              <a:graphicData uri="http://schemas.openxmlformats.org/drawingml/2006/picture">
                <pic:pic>
                  <pic:nvPicPr>
                    <pic:cNvPr id="348" name="Trang3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1029284</wp:posOffset>
            </wp:positionH>
            <wp:positionV relativeFrom="page">
              <wp:posOffset>4899383</wp:posOffset>
            </wp:positionV>
            <wp:extent cx="6391417" cy="124818"/>
            <wp:effectExtent l="0" t="0" r="0" b="0"/>
            <wp:wrapNone/>
            <wp:docPr id="349" name="Obj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9141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9.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So sánh hai phiên bản: dòng “Kết hôn” chỉ có ở tài liệu 1 (tô đỏ), bên tài liệu 2 có vạch cam ở chỗ thiếu.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5260499</wp:posOffset>
            </wp:positionV>
            <wp:extent cx="7013204" cy="137587"/>
            <wp:effectExtent l="0" t="0" r="0" b="0"/>
            <wp:wrapNone/>
            <wp:docPr id="350" name="Obj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3204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App so sánh theo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9"/>
                            <w:sz w:val="19"/>
                            <w:szCs w:val="19"/>
                          </w:rPr>
                          <w:t xml:space="preserve">chữ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. Khác biệt chỉ về hình ảnh, màu sắc, định dạng không được tô; bản scan cần chạy OCR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5441474</wp:posOffset>
            </wp:positionV>
            <wp:extent cx="7136206" cy="137587"/>
            <wp:effectExtent l="0" t="0" r="0" b="0"/>
            <wp:wrapNone/>
            <wp:docPr id="351" name="Obj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6206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trước. Phần tô sáng chỉ để xem, không được lưu vào file. Khi so bản gốc với bản dịch, phần tô sáng mặc định tắt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5622449</wp:posOffset>
            </wp:positionV>
            <wp:extent cx="3629522" cy="137587"/>
            <wp:effectExtent l="0" t="0" r="0" b="0"/>
            <wp:wrapNone/>
            <wp:docPr id="352" name="Obj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29522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vì chữ nào cũng khác; hình minh hoạ ở mục </w:t>
                        </w:r>
                        <w:r>
                          <w:rPr>
                            <w:rFonts w:ascii="Arial" w:hAnsi="Arial" w:eastAsia="Arial" w:cs="Arial"/>
                            <w:color w:val="1A56C4"/>
                            <w:w w:val="102"/>
                            <w:sz w:val="19"/>
                            <w:szCs w:val="19"/>
                          </w:rPr>
                          <w:t xml:space="preserve">Dịch tài liệu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53" name="Obj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6561534</wp:posOffset>
            </wp:positionH>
            <wp:positionV relativeFrom="page">
              <wp:posOffset>10427493</wp:posOffset>
            </wp:positionV>
            <wp:extent cx="588651" cy="85501"/>
            <wp:effectExtent l="0" t="0" r="0" b="0"/>
            <wp:wrapNone/>
            <wp:docPr id="354" name="Obj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65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1"/>
                            <w:sz w:val="12"/>
                            <w:szCs w:val="12"/>
                          </w:rPr>
                          <w:t xml:space="preserve">12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4"/>
                            <w:w w:val="9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55" name="Obj355"/>
            <wp:cNvGraphicFramePr/>
            <a:graphic>
              <a:graphicData uri="http://schemas.openxmlformats.org/drawingml/2006/picture">
                <pic:pic>
                  <pic:nvPicPr>
                    <pic:cNvPr id="355" name="Trang35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619778</wp:posOffset>
            </wp:positionV>
            <wp:extent cx="3596646" cy="269535"/>
            <wp:effectExtent l="0" t="0" r="0" b="0"/>
            <wp:wrapNone/>
            <wp:docPr id="356" name="Obj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6646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38"/>
                            <w:szCs w:val="38"/>
                          </w:rPr>
                          <w:t xml:space="preserve">5. Sửa nội dung và ghi chú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1140008</wp:posOffset>
            </wp:positionV>
            <wp:extent cx="7210616" cy="144717"/>
            <wp:effectExtent l="0" t="0" r="0" b="0"/>
            <wp:wrapNone/>
            <wp:docPr id="357" name="Obj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1061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Chọn công cụ trên thanh công cụ sửa hoặc trong menu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Công cụ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. Mỗi công cụ có phím tắt một chữ cái. Bấm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1340033</wp:posOffset>
            </wp:positionV>
            <wp:extent cx="4901483" cy="144717"/>
            <wp:effectExtent l="0" t="0" r="0" b="0"/>
            <wp:wrapNone/>
            <wp:docPr id="358" name="Obj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0148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Esc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về công cụ Bàn tay. Mọi thao tác đều hoàn tác được bằng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Ctrl+Z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2436421</wp:posOffset>
            </wp:positionH>
            <wp:positionV relativeFrom="page">
              <wp:posOffset>4127870</wp:posOffset>
            </wp:positionV>
            <wp:extent cx="3154972" cy="124818"/>
            <wp:effectExtent l="0" t="0" r="0" b="0"/>
            <wp:wrapNone/>
            <wp:docPr id="359" name="Obj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497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10.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Menu Công cụ và phím tắt của từng công cụ.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4480582</wp:posOffset>
            </wp:positionV>
            <wp:extent cx="611457" cy="136204"/>
            <wp:effectExtent l="0" t="0" r="0" b="0"/>
            <wp:wrapNone/>
            <wp:docPr id="360" name="Obj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5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Công cụ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4480582</wp:posOffset>
            </wp:positionV>
            <wp:extent cx="775035" cy="136204"/>
            <wp:effectExtent l="0" t="0" r="0" b="0"/>
            <wp:wrapNone/>
            <wp:docPr id="361" name="Obj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50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Cách dùng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4775857</wp:posOffset>
            </wp:positionV>
            <wp:extent cx="790765" cy="136204"/>
            <wp:effectExtent l="0" t="0" r="0" b="0"/>
            <wp:wrapNone/>
            <wp:docPr id="362" name="Obj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076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Bàn tay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(H)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4775857</wp:posOffset>
            </wp:positionV>
            <wp:extent cx="4857156" cy="136204"/>
            <wp:effectExtent l="0" t="0" r="0" b="0"/>
            <wp:wrapNone/>
            <wp:docPr id="363" name="Obj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715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Di chuyển trang. Bấm vào ghi chú, hình vẽ, ảnh đã chèn để chọn; kéo để dời,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4956819</wp:posOffset>
            </wp:positionV>
            <wp:extent cx="2161108" cy="136204"/>
            <wp:effectExtent l="0" t="0" r="0" b="0"/>
            <wp:wrapNone/>
            <wp:docPr id="364" name="Obj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110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kéo góc để đổi cỡ,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Delete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để xoá.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5252094</wp:posOffset>
            </wp:positionV>
            <wp:extent cx="1639628" cy="136204"/>
            <wp:effectExtent l="0" t="0" r="0" b="0"/>
            <wp:wrapNone/>
            <wp:docPr id="365" name="Obj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3962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Chọn chữ / hình ảnh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(V)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5252094</wp:posOffset>
            </wp:positionV>
            <wp:extent cx="4730294" cy="136204"/>
            <wp:effectExtent l="0" t="0" r="0" b="0"/>
            <wp:wrapNone/>
            <wp:docPr id="366" name="Obj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3029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Bôi chọn chữ rồi Ctrl+C để sao chép, hoặc bấm chuột phải để tô sáng/gạch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5433057</wp:posOffset>
            </wp:positionV>
            <wp:extent cx="4710856" cy="136204"/>
            <wp:effectExtent l="0" t="0" r="0" b="0"/>
            <wp:wrapNone/>
            <wp:docPr id="367" name="Obj3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1085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chân vùng chọn. Bấm vào một hình ảnh trong trang để sao chép, lưu ra file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5614032</wp:posOffset>
            </wp:positionV>
            <wp:extent cx="4921249" cy="136204"/>
            <wp:effectExtent l="0" t="0" r="0" b="0"/>
            <wp:wrapNone/>
            <wp:docPr id="368" name="Obj3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124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(Ctrl+Alt+S) hoặc xoá khỏi trang. Ảnh con dấu, chữ ký tay đã chèn cũng lưu ra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5804532</wp:posOffset>
            </wp:positionV>
            <wp:extent cx="4694318" cy="136204"/>
            <wp:effectExtent l="0" t="0" r="0" b="0"/>
            <wp:wrapNone/>
            <wp:docPr id="369" name="Obj3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431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được, giữ nguyên nền trong suốt.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Sửa hình ảnh: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ảnh đang chọn có khung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5985495</wp:posOffset>
            </wp:positionV>
            <wp:extent cx="4777727" cy="136204"/>
            <wp:effectExtent l="0" t="0" r="0" b="0"/>
            <wp:wrapNone/>
            <wp:docPr id="370" name="Obj3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772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xanh với 4 ô vuông ở góc và một nút tròn phía trên. Nắm giữa ảnh kéo đi để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6166470</wp:posOffset>
            </wp:positionV>
            <wp:extent cx="4886007" cy="136204"/>
            <wp:effectExtent l="0" t="0" r="0" b="0"/>
            <wp:wrapNone/>
            <wp:docPr id="371" name="Obj3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600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8"/>
                            <w:sz w:val="19"/>
                            <w:szCs w:val="19"/>
                          </w:rPr>
                          <w:t xml:space="preserve">dời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; kéo ô vuông ở góc để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đổi cỡ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 (giữ đúng tỉ lệ, giữ Shift để kéo giãn tự do);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6347445</wp:posOffset>
            </wp:positionV>
            <wp:extent cx="4759321" cy="136204"/>
            <wp:effectExtent l="0" t="0" r="0" b="0"/>
            <wp:wrapNone/>
            <wp:docPr id="372" name="Obj3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932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kéo nút tròn để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xoay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theo góc bất kỳ (giữ Shift: từng nấc 15°); phím mũi tên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6528407</wp:posOffset>
            </wp:positionV>
            <wp:extent cx="4641613" cy="136204"/>
            <wp:effectExtent l="0" t="0" r="0" b="0"/>
            <wp:wrapNone/>
            <wp:docPr id="373" name="Obj3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4161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nhích ảnh 1 điểm (Shift: 10 điểm); chuột phải → Xoay phải / trái 90°, Xoay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6718907</wp:posOffset>
            </wp:positionV>
            <wp:extent cx="4741686" cy="136204"/>
            <wp:effectExtent l="0" t="0" r="0" b="0"/>
            <wp:wrapNone/>
            <wp:docPr id="374" name="Obj3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4168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180°. Ảnh giữ nguyên chất lượng và thứ tự lớp (chữ nằm trên ảnh vẫn nằm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6899882</wp:posOffset>
            </wp:positionV>
            <wp:extent cx="4823601" cy="136204"/>
            <wp:effectExtent l="0" t="0" r="0" b="0"/>
            <wp:wrapNone/>
            <wp:docPr id="375" name="Obj3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360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trên). Ảnh con dấu, chữ ký chèn bằng app thì dời và đổi cỡ được, chưa xoay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7080845</wp:posOffset>
            </wp:positionV>
            <wp:extent cx="1658483" cy="136204"/>
            <wp:effectExtent l="0" t="0" r="0" b="0"/>
            <wp:wrapNone/>
            <wp:docPr id="376" name="Obj3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848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được. Ctrl+Z để hoàn tác.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7376120</wp:posOffset>
            </wp:positionV>
            <wp:extent cx="1141757" cy="136204"/>
            <wp:effectExtent l="0" t="0" r="0" b="0"/>
            <wp:wrapNone/>
            <wp:docPr id="377" name="Obj3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175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Sửa chữ gốc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(E)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7376120</wp:posOffset>
            </wp:positionV>
            <wp:extent cx="4811833" cy="136204"/>
            <wp:effectExtent l="0" t="0" r="0" b="0"/>
            <wp:wrapNone/>
            <wp:docPr id="378" name="Obj3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183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Bấm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vào một dòng chữ có sẵn để sửa cả dòng.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Kéo một khung bắt đầu từ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7557095</wp:posOffset>
            </wp:positionV>
            <wp:extent cx="4874355" cy="136204"/>
            <wp:effectExtent l="0" t="0" r="0" b="0"/>
            <wp:wrapNone/>
            <wp:docPr id="379" name="Obj3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435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chỗ trống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quanh nhiều dòng (một đoạn văn, vài ô của bảng) để sửa cả vùng: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7738057</wp:posOffset>
            </wp:positionV>
            <wp:extent cx="4514938" cy="136204"/>
            <wp:effectExtent l="0" t="0" r="0" b="0"/>
            <wp:wrapNone/>
            <wp:docPr id="380" name="Obj3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493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mỗi dòng trong hộp ứng với một dòng trên trang, dòng không đổi thì giữ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7919032</wp:posOffset>
            </wp:positionV>
            <wp:extent cx="4901830" cy="136204"/>
            <wp:effectExtent l="0" t="0" r="0" b="0"/>
            <wp:wrapNone/>
            <wp:docPr id="381" name="Obj3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0183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nguyên.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Nắm vào một dòng chữ rồi kéo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để dời dòng đó tới chỗ khác (khung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8100007</wp:posOffset>
            </wp:positionV>
            <wp:extent cx="4927096" cy="136204"/>
            <wp:effectExtent l="0" t="0" r="0" b="0"/>
            <wp:wrapNone/>
            <wp:docPr id="382" name="Obj3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709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xanh đi theo con trỏ cho thấy chỗ sẽ đặt);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giữ Ctrl khi kéo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để dời cả đoạn văn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8290495</wp:posOffset>
            </wp:positionV>
            <wp:extent cx="4813729" cy="136204"/>
            <wp:effectExtent l="0" t="0" r="0" b="0"/>
            <wp:wrapNone/>
            <wp:docPr id="383" name="Obj3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372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chứa dòng đó. Chữ dời đi giữ nguyên cỡ chữ, đậm, nghiêng, màu; Ctrl+Z để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8471470</wp:posOffset>
            </wp:positionV>
            <wp:extent cx="4882235" cy="136204"/>
            <wp:effectExtent l="0" t="0" r="0" b="0"/>
            <wp:wrapNone/>
            <wp:docPr id="384" name="Obj3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22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hoàn tác. Trong hộp sửa,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bôi chọn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 vài chữ rồi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(đậm),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(nghiêng) hoặc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8652445</wp:posOffset>
            </wp:positionV>
            <wp:extent cx="4796858" cy="136204"/>
            <wp:effectExtent l="0" t="0" r="0" b="0"/>
            <wp:wrapNone/>
            <wp:docPr id="385" name="Obj3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685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Màu chữ…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để định dạng riêng phần đó; chữ đậm, nghiêng, màu có sẵn của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8833408</wp:posOffset>
            </wp:positionV>
            <wp:extent cx="4692599" cy="136204"/>
            <wp:effectExtent l="0" t="0" r="0" b="0"/>
            <wp:wrapNone/>
            <wp:docPr id="386" name="Obj3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259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dòng được giữ nguyên. Chữ dài hơn bề rộng gốc thì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tự xuống dòng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đúng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9014383</wp:posOffset>
            </wp:positionV>
            <wp:extent cx="4835713" cy="136204"/>
            <wp:effectExtent l="0" t="0" r="0" b="0"/>
            <wp:wrapNone/>
            <wp:docPr id="387" name="Obj3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571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khoảng cách dòng của đoạn. Trong bảng, chỉ các dòng của chính ô đó bị đẩy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9204883</wp:posOffset>
            </wp:positionV>
            <wp:extent cx="4702131" cy="136204"/>
            <wp:effectExtent l="0" t="0" r="0" b="0"/>
            <wp:wrapNone/>
            <wp:docPr id="388" name="Obj3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213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xuống; ô hết chỗ thì cả hàng cao thêm, chữ ở ô khác cùng hàng đứng yên.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9385845</wp:posOffset>
            </wp:positionV>
            <wp:extent cx="4918717" cy="136204"/>
            <wp:effectExtent l="0" t="0" r="0" b="0"/>
            <wp:wrapNone/>
            <wp:docPr id="389" name="Obj3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871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Ngoài bảng, phần bên dưới của trang được đẩy xuống; số trang và chân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9566820</wp:posOffset>
            </wp:positionV>
            <wp:extent cx="4920225" cy="136204"/>
            <wp:effectExtent l="0" t="0" r="0" b="0"/>
            <wp:wrapNone/>
            <wp:docPr id="390" name="Obj3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022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đứng yên. Nếu cuối trang hết chỗ, hoặc bên dưới có ghi chú / ô biểu mẫu, app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9747795</wp:posOffset>
            </wp:positionV>
            <wp:extent cx="4488387" cy="136204"/>
            <wp:effectExtent l="0" t="0" r="0" b="0"/>
            <wp:wrapNone/>
            <wp:docPr id="391" name="Obj3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8838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báo lý do và giữ nguyên trang. Chỉ dùng được với PDF có lớp chữ thật.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392" name="Obj3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6560939</wp:posOffset>
            </wp:positionH>
            <wp:positionV relativeFrom="page">
              <wp:posOffset>10427493</wp:posOffset>
            </wp:positionV>
            <wp:extent cx="589336" cy="85501"/>
            <wp:effectExtent l="0" t="0" r="0" b="0"/>
            <wp:wrapNone/>
            <wp:docPr id="393" name="Obj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3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2"/>
                            <w:sz w:val="12"/>
                            <w:szCs w:val="12"/>
                          </w:rPr>
                          <w:t xml:space="preserve">13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3"/>
                            <w:w w:val="9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394" name="Obj394"/>
            <wp:cNvGraphicFramePr/>
            <a:graphic>
              <a:graphicData uri="http://schemas.openxmlformats.org/drawingml/2006/picture">
                <pic:pic>
                  <pic:nvPicPr>
                    <pic:cNvPr id="394" name="Trang39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661156</wp:posOffset>
            </wp:positionV>
            <wp:extent cx="946650" cy="136204"/>
            <wp:effectExtent l="0" t="0" r="0" b="0"/>
            <wp:wrapNone/>
            <wp:docPr id="395" name="Obj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65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Thêm chữ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(T)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661156</wp:posOffset>
            </wp:positionV>
            <wp:extent cx="4966116" cy="136204"/>
            <wp:effectExtent l="0" t="0" r="0" b="0"/>
            <wp:wrapNone/>
            <wp:docPr id="396" name="Obj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611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Bấm vào vị trí muốn đặt, nhập nội dung, chọn cỡ chữ, màu, phông rồi bấm OK.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956419</wp:posOffset>
            </wp:positionV>
            <wp:extent cx="860779" cy="136204"/>
            <wp:effectExtent l="0" t="0" r="0" b="0"/>
            <wp:wrapNone/>
            <wp:docPr id="397" name="Obj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077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Chèn ảnh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(I)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956419</wp:posOffset>
            </wp:positionV>
            <wp:extent cx="2910369" cy="136204"/>
            <wp:effectExtent l="0" t="0" r="0" b="0"/>
            <wp:wrapNone/>
            <wp:docPr id="398" name="Obj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1036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file ảnh rồi kéo khung tại vị trí muốn đặt.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1251694</wp:posOffset>
            </wp:positionV>
            <wp:extent cx="1592734" cy="136204"/>
            <wp:effectExtent l="0" t="0" r="0" b="0"/>
            <wp:wrapNone/>
            <wp:docPr id="399" name="Obj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273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Xoá trắng một vùng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(X)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1251694</wp:posOffset>
            </wp:positionV>
            <wp:extent cx="4686050" cy="136204"/>
            <wp:effectExtent l="0" t="0" r="0" b="0"/>
            <wp:wrapNone/>
            <wp:docPr id="400" name="Obj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8605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Kéo khung quanh vùng cần xoá. Nội dung trong vùng bị gỡ hẳn khỏi trang,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1432656</wp:posOffset>
            </wp:positionV>
            <wp:extent cx="1102798" cy="136204"/>
            <wp:effectExtent l="0" t="0" r="0" b="0"/>
            <wp:wrapNone/>
            <wp:docPr id="401" name="Obj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279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không chỉ che đi.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1727931</wp:posOffset>
            </wp:positionV>
            <wp:extent cx="1904543" cy="136204"/>
            <wp:effectExtent l="0" t="0" r="0" b="0"/>
            <wp:wrapNone/>
            <wp:docPr id="402" name="Obj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54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Tô sáng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(M),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Gạch chân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(U),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1908894</wp:posOffset>
            </wp:positionV>
            <wp:extent cx="1086648" cy="136204"/>
            <wp:effectExtent l="0" t="0" r="0" b="0"/>
            <wp:wrapNone/>
            <wp:docPr id="403" name="Obj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664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Gạch ngang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(K)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1727931</wp:posOffset>
            </wp:positionV>
            <wp:extent cx="1625425" cy="136204"/>
            <wp:effectExtent l="0" t="0" r="0" b="0"/>
            <wp:wrapNone/>
            <wp:docPr id="404" name="Obj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542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Kéo chuột qua dòng chữ.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2204169</wp:posOffset>
            </wp:positionV>
            <wp:extent cx="1094382" cy="136204"/>
            <wp:effectExtent l="0" t="0" r="0" b="0"/>
            <wp:wrapNone/>
            <wp:docPr id="405" name="Obj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438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Ghi chú dán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(N)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2204169</wp:posOffset>
            </wp:positionV>
            <wp:extent cx="4701722" cy="136204"/>
            <wp:effectExtent l="0" t="0" r="0" b="0"/>
            <wp:wrapNone/>
            <wp:docPr id="406" name="Obj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17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Bấm vào trang rồi nhập nội dung. Rê chuột vào biểu tượng ghi chú để đọc,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2385131</wp:posOffset>
            </wp:positionV>
            <wp:extent cx="1150091" cy="136204"/>
            <wp:effectExtent l="0" t="0" r="0" b="0"/>
            <wp:wrapNone/>
            <wp:docPr id="407" name="Obj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009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nhấp đúp để sửa.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2680406</wp:posOffset>
            </wp:positionV>
            <wp:extent cx="1850047" cy="136204"/>
            <wp:effectExtent l="0" t="0" r="0" b="0"/>
            <wp:wrapNone/>
            <wp:docPr id="408" name="Obj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004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Hình chữ nhật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(R),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Elip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(O),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2861381</wp:posOffset>
            </wp:positionV>
            <wp:extent cx="1988545" cy="136204"/>
            <wp:effectExtent l="0" t="0" r="0" b="0"/>
            <wp:wrapNone/>
            <wp:docPr id="409" name="Obj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854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Đường thẳng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(L),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Mũi tên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(A),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3042344</wp:posOffset>
            </wp:positionV>
            <wp:extent cx="845500" cy="136204"/>
            <wp:effectExtent l="0" t="0" r="0" b="0"/>
            <wp:wrapNone/>
            <wp:docPr id="410" name="Obj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550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Vẽ tự do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(P)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2680406</wp:posOffset>
            </wp:positionV>
            <wp:extent cx="4067042" cy="136204"/>
            <wp:effectExtent l="0" t="0" r="0" b="0"/>
            <wp:wrapNone/>
            <wp:docPr id="411" name="Obj4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704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Kéo chuột để vẽ. Đổi màu ở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Màu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, độ dày ở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Nét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 trước khi vẽ.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1539753</wp:posOffset>
            </wp:positionH>
            <wp:positionV relativeFrom="page">
              <wp:posOffset>7699671</wp:posOffset>
            </wp:positionV>
            <wp:extent cx="5217292" cy="124818"/>
            <wp:effectExtent l="0" t="0" r="0" b="0"/>
            <wp:wrapNone/>
            <wp:docPr id="412" name="Obj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1729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6"/>
                            <w:sz w:val="18"/>
                            <w:szCs w:val="18"/>
                          </w:rPr>
                          <w:t xml:space="preserve">Hình 11.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Trang sau khi tô sáng, gạch chân, vẽ khung, mũi tên, ghi chú dán và nét vẽ tự do.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413" name="Obj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6558855</wp:posOffset>
            </wp:positionH>
            <wp:positionV relativeFrom="page">
              <wp:posOffset>10427493</wp:posOffset>
            </wp:positionV>
            <wp:extent cx="591732" cy="85501"/>
            <wp:effectExtent l="0" t="0" r="0" b="0"/>
            <wp:wrapNone/>
            <wp:docPr id="414" name="Obj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1732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5"/>
                            <w:sz w:val="12"/>
                            <w:szCs w:val="12"/>
                          </w:rPr>
                          <w:t xml:space="preserve">14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2"/>
                            <w:w w:val="9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415" name="Obj415"/>
            <wp:cNvGraphicFramePr/>
            <a:graphic>
              <a:graphicData uri="http://schemas.openxmlformats.org/drawingml/2006/picture">
                <pic:pic>
                  <pic:nvPicPr>
                    <pic:cNvPr id="415" name="Trang4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2598491</wp:posOffset>
            </wp:positionH>
            <wp:positionV relativeFrom="page">
              <wp:posOffset>2784883</wp:posOffset>
            </wp:positionV>
            <wp:extent cx="2781919" cy="124818"/>
            <wp:effectExtent l="0" t="0" r="0" b="0"/>
            <wp:wrapNone/>
            <wp:docPr id="416" name="Obj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8191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12.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Hộp nhập chữ của công cụ Thêm chữ.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1607616</wp:posOffset>
            </wp:positionH>
            <wp:positionV relativeFrom="page">
              <wp:posOffset>4880333</wp:posOffset>
            </wp:positionV>
            <wp:extent cx="5061144" cy="124818"/>
            <wp:effectExtent l="0" t="0" r="0" b="0"/>
            <wp:wrapNone/>
            <wp:docPr id="417" name="Obj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11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13.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Hộp Sửa chữ gốc: bôi chọn chữ rồi bấm B, I hoặc Màu chữ để định dạng riêng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3568829</wp:posOffset>
            </wp:positionH>
            <wp:positionV relativeFrom="page">
              <wp:posOffset>5051783</wp:posOffset>
            </wp:positionV>
            <wp:extent cx="550510" cy="124818"/>
            <wp:effectExtent l="0" t="0" r="0" b="0"/>
            <wp:wrapNone/>
            <wp:docPr id="418" name="Obj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051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phần đó.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3277132</wp:posOffset>
            </wp:positionH>
            <wp:positionV relativeFrom="page">
              <wp:posOffset>7128183</wp:posOffset>
            </wp:positionV>
            <wp:extent cx="1221281" cy="124818"/>
            <wp:effectExtent l="0" t="0" r="0" b="0"/>
            <wp:wrapNone/>
            <wp:docPr id="419" name="Obj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128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14.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sz w:val="18"/>
                            <w:szCs w:val="18"/>
                          </w:rPr>
                          <w:t xml:space="preserve"> Menu Sửa.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7416859</wp:posOffset>
            </wp:positionV>
            <wp:extent cx="2450320" cy="144717"/>
            <wp:effectExtent l="0" t="0" r="0" b="0"/>
            <wp:wrapNone/>
            <wp:docPr id="420" name="Obj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032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Hoàn tác / Làm lại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(Ctrl+Z / Ctrl+Y).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7635922</wp:posOffset>
            </wp:positionV>
            <wp:extent cx="4898742" cy="144717"/>
            <wp:effectExtent l="0" t="0" r="0" b="0"/>
            <wp:wrapNone/>
            <wp:docPr id="421" name="Obj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874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Xoá ghi chú/ảnh đang chọn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(Delete): chọn bằng công cụ Bàn tay trước.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7864522</wp:posOffset>
            </wp:positionV>
            <wp:extent cx="7084594" cy="144717"/>
            <wp:effectExtent l="0" t="0" r="0" b="0"/>
            <wp:wrapNone/>
            <wp:docPr id="422" name="Obj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8459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Làm phẳng ghi chú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(Ctrl+Shift+F): gắn chết mọi ghi chú, hình vẽ vào trang để người nhận không sửa hay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8055009</wp:posOffset>
            </wp:positionV>
            <wp:extent cx="728233" cy="144717"/>
            <wp:effectExtent l="0" t="0" r="0" b="0"/>
            <wp:wrapNone/>
            <wp:docPr id="423" name="Obj4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823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7"/>
                            <w:sz w:val="20"/>
                            <w:szCs w:val="20"/>
                          </w:rPr>
                          <w:t xml:space="preserve">xoá được.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8394162</wp:posOffset>
            </wp:positionV>
            <wp:extent cx="4543357" cy="137587"/>
            <wp:effectExtent l="0" t="0" r="0" b="0"/>
            <wp:wrapNone/>
            <wp:docPr id="424" name="Obj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3357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Tài liệu có ô biểu mẫu (form): dùng công cụ Bàn tay bấm vào ô để điền.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425" name="Obj4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6561683</wp:posOffset>
            </wp:positionH>
            <wp:positionV relativeFrom="page">
              <wp:posOffset>10427493</wp:posOffset>
            </wp:positionV>
            <wp:extent cx="588480" cy="85501"/>
            <wp:effectExtent l="0" t="0" r="0" b="0"/>
            <wp:wrapNone/>
            <wp:docPr id="426" name="Obj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480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1"/>
                            <w:sz w:val="12"/>
                            <w:szCs w:val="12"/>
                          </w:rPr>
                          <w:t xml:space="preserve">15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4"/>
                            <w:w w:val="9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427" name="Obj427"/>
            <wp:cNvGraphicFramePr/>
            <a:graphic>
              <a:graphicData uri="http://schemas.openxmlformats.org/drawingml/2006/picture">
                <pic:pic>
                  <pic:nvPicPr>
                    <pic:cNvPr id="427" name="Trang42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619778</wp:posOffset>
            </wp:positionV>
            <wp:extent cx="2193908" cy="269535"/>
            <wp:effectExtent l="0" t="0" r="0" b="0"/>
            <wp:wrapNone/>
            <wp:docPr id="428" name="Obj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3908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6. Sắp xếp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3240075</wp:posOffset>
            </wp:positionH>
            <wp:positionV relativeFrom="page">
              <wp:posOffset>2937270</wp:posOffset>
            </wp:positionV>
            <wp:extent cx="1306576" cy="124818"/>
            <wp:effectExtent l="0" t="0" r="0" b="0"/>
            <wp:wrapNone/>
            <wp:docPr id="429" name="Obj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657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15.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7"/>
                            <w:sz w:val="18"/>
                            <w:szCs w:val="18"/>
                          </w:rPr>
                          <w:t xml:space="preserve"> Menu Trang.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3225946</wp:posOffset>
            </wp:positionV>
            <wp:extent cx="6927133" cy="144717"/>
            <wp:effectExtent l="0" t="0" r="0" b="0"/>
            <wp:wrapNone/>
            <wp:docPr id="430" name="Obj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2713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Chọn trang: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bấm vào ảnh thu nhỏ ở tab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sz w:val="20"/>
                            <w:szCs w:val="20"/>
                          </w:rPr>
                          <w:t xml:space="preserve">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7"/>
                            <w:sz w:val="20"/>
                            <w:szCs w:val="20"/>
                          </w:rPr>
                          <w:t xml:space="preserve">. Giữ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Ctrl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chọn thêm,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Shift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chọn một dải. Các lệnh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3425959</wp:posOffset>
            </wp:positionV>
            <wp:extent cx="4785658" cy="144717"/>
            <wp:effectExtent l="0" t="0" r="0" b="0"/>
            <wp:wrapNone/>
            <wp:docPr id="431" name="Obj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565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trong menu Trang áp dụng cho trang đang chọn (hoặc trang đang xem).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3645034</wp:posOffset>
            </wp:positionV>
            <wp:extent cx="5578033" cy="144717"/>
            <wp:effectExtent l="0" t="0" r="0" b="0"/>
            <wp:wrapNone/>
            <wp:docPr id="432" name="Obj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803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7"/>
                            <w:sz w:val="20"/>
                            <w:szCs w:val="20"/>
                          </w:rPr>
                          <w:t xml:space="preserve">Đổi thứ tự: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kéo thả ảnh thu nhỏ, hoặc dùng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Chuyển trang lên trước / xuống sau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3873634</wp:posOffset>
            </wp:positionV>
            <wp:extent cx="3321099" cy="144717"/>
            <wp:effectExtent l="0" t="0" r="0" b="0"/>
            <wp:wrapNone/>
            <wp:docPr id="433" name="Obj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109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Xoay trái / phải 90°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Xoá 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Nhân đôi 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4102221</wp:posOffset>
            </wp:positionV>
            <wp:extent cx="6718202" cy="144717"/>
            <wp:effectExtent l="0" t="0" r="0" b="0"/>
            <wp:wrapNone/>
            <wp:docPr id="434" name="Obj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820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Chèn trang trắng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sau trang đang xem;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Chèn file khác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 (PDF, ảnh, Word…) vào sau trang đang xem.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4330821</wp:posOffset>
            </wp:positionV>
            <wp:extent cx="4028074" cy="144717"/>
            <wp:effectExtent l="0" t="0" r="0" b="0"/>
            <wp:wrapNone/>
            <wp:docPr id="435" name="Obj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2807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Bấm chuột phải vào ảnh thu nhỏ để mở nhanh các lệnh này.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4691115</wp:posOffset>
            </wp:positionV>
            <wp:extent cx="1229046" cy="170255"/>
            <wp:effectExtent l="0" t="0" r="0" b="0"/>
            <wp:wrapNone/>
            <wp:docPr id="436" name="Obj4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9046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Đánh số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4968971</wp:posOffset>
            </wp:positionV>
            <wp:extent cx="5444756" cy="144717"/>
            <wp:effectExtent l="0" t="0" r="0" b="0"/>
            <wp:wrapNone/>
            <wp:docPr id="437" name="Obj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475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Trang → Đánh số trang…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: chọn mẫu (ví dụ “1 / 10”), vị trí, cỡ chữ và số bắt đầu.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3069373</wp:posOffset>
            </wp:positionH>
            <wp:positionV relativeFrom="page">
              <wp:posOffset>6537645</wp:posOffset>
            </wp:positionV>
            <wp:extent cx="1699062" cy="124818"/>
            <wp:effectExtent l="0" t="0" r="0" b="0"/>
            <wp:wrapNone/>
            <wp:docPr id="438" name="Obj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906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16.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Đánh số trang.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6872290</wp:posOffset>
            </wp:positionV>
            <wp:extent cx="2358746" cy="170255"/>
            <wp:effectExtent l="0" t="0" r="0" b="0"/>
            <wp:wrapNone/>
            <wp:docPr id="439" name="Obj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8746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Đóng dấu chìm (watermark)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7140622</wp:posOffset>
            </wp:positionV>
            <wp:extent cx="7191674" cy="144717"/>
            <wp:effectExtent l="0" t="0" r="0" b="0"/>
            <wp:wrapNone/>
            <wp:docPr id="440" name="Obj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167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Trang → Đóng dấu chìm…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: nhập nội dung (ví dụ BẢN SAO), cỡ chữ, độ đậm, góc nghiêng và các trang áp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7331122</wp:posOffset>
            </wp:positionV>
            <wp:extent cx="1929677" cy="144717"/>
            <wp:effectExtent l="0" t="0" r="0" b="0"/>
            <wp:wrapNone/>
            <wp:docPr id="441" name="Obj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967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dụng (để trống là mọi trang).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3041543</wp:posOffset>
            </wp:positionH>
            <wp:positionV relativeFrom="page">
              <wp:posOffset>9109333</wp:posOffset>
            </wp:positionV>
            <wp:extent cx="1763242" cy="124818"/>
            <wp:effectExtent l="0" t="0" r="0" b="0"/>
            <wp:wrapNone/>
            <wp:docPr id="442" name="Obj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324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17.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Đóng dấu chìm.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443" name="Obj4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6560790</wp:posOffset>
            </wp:positionH>
            <wp:positionV relativeFrom="page">
              <wp:posOffset>10427493</wp:posOffset>
            </wp:positionV>
            <wp:extent cx="589507" cy="85501"/>
            <wp:effectExtent l="0" t="0" r="0" b="0"/>
            <wp:wrapNone/>
            <wp:docPr id="444" name="Obj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507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2"/>
                            <w:sz w:val="12"/>
                            <w:szCs w:val="12"/>
                          </w:rPr>
                          <w:t xml:space="preserve">16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3"/>
                            <w:w w:val="9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445" name="Obj445"/>
            <wp:cNvGraphicFramePr/>
            <a:graphic>
              <a:graphicData uri="http://schemas.openxmlformats.org/drawingml/2006/picture">
                <pic:pic>
                  <pic:nvPicPr>
                    <pic:cNvPr id="445" name="Trang44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619803</wp:posOffset>
            </wp:positionV>
            <wp:extent cx="3026287" cy="269535"/>
            <wp:effectExtent l="0" t="0" r="0" b="0"/>
            <wp:wrapNone/>
            <wp:docPr id="446" name="Obj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6287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7. Bookmark (mục lục)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1140033</wp:posOffset>
            </wp:positionV>
            <wp:extent cx="7468584" cy="144717"/>
            <wp:effectExtent l="0" t="0" r="0" b="0"/>
            <wp:wrapNone/>
            <wp:docPr id="447" name="Obj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6858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Mở tab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Bookmark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ở thanh bên. Bấm vào một mục để tới đúng vị trí. Khi cuộn trang, mục ứng với chỗ đang xem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1340058</wp:posOffset>
            </wp:positionV>
            <wp:extent cx="1159008" cy="144717"/>
            <wp:effectExtent l="0" t="0" r="0" b="0"/>
            <wp:wrapNone/>
            <wp:docPr id="448" name="Obj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900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7"/>
                            <w:sz w:val="20"/>
                            <w:szCs w:val="20"/>
                          </w:rPr>
                          <w:t xml:space="preserve">tự được tô sáng.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2866376</wp:posOffset>
            </wp:positionH>
            <wp:positionV relativeFrom="page">
              <wp:posOffset>5947121</wp:posOffset>
            </wp:positionV>
            <wp:extent cx="2166236" cy="124818"/>
            <wp:effectExtent l="0" t="0" r="0" b="0"/>
            <wp:wrapNone/>
            <wp:docPr id="449" name="Obj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623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18.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7"/>
                            <w:sz w:val="18"/>
                            <w:szCs w:val="18"/>
                          </w:rPr>
                          <w:t xml:space="preserve"> Tab Bookmark ở thanh bên.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6232824</wp:posOffset>
            </wp:positionV>
            <wp:extent cx="7329439" cy="150789"/>
            <wp:effectExtent l="0" t="0" r="0" b="0"/>
            <wp:wrapNone/>
            <wp:docPr id="450" name="Obj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9439" cy="15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Hàng biểu tượng phía trên, từ trái sang: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tuỳ chọn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97"/>
                            <w:sz w:val="20"/>
                            <w:szCs w:val="20"/>
                          </w:rPr>
                          <w:t xml:space="preserve">☰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thêm bookmark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tại chỗ đang xem (Ctrl+B),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thêm mục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6426284</wp:posOffset>
            </wp:positionV>
            <wp:extent cx="7326265" cy="144717"/>
            <wp:effectExtent l="0" t="0" r="0" b="0"/>
            <wp:wrapNone/>
            <wp:docPr id="451" name="Obj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2626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con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của mục đang chọn (Ctrl+Shift+B),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đổi tên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xoá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Tìm bookmark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lọc danh sách theo từ gõ vào. Kéo thả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6626309</wp:posOffset>
            </wp:positionV>
            <wp:extent cx="2136595" cy="144717"/>
            <wp:effectExtent l="0" t="0" r="0" b="0"/>
            <wp:wrapNone/>
            <wp:docPr id="452" name="Obj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659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các mục để sắp xếp và đổi cấp.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2659956</wp:posOffset>
            </wp:positionH>
            <wp:positionV relativeFrom="page">
              <wp:posOffset>9728458</wp:posOffset>
            </wp:positionV>
            <wp:extent cx="2640901" cy="124818"/>
            <wp:effectExtent l="0" t="0" r="0" b="0"/>
            <wp:wrapNone/>
            <wp:docPr id="453" name="Obj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4090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19.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Menu tuỳ chọn của bảng Bookmark.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454" name="Obj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6564957</wp:posOffset>
            </wp:positionH>
            <wp:positionV relativeFrom="page">
              <wp:posOffset>10427493</wp:posOffset>
            </wp:positionV>
            <wp:extent cx="584715" cy="85501"/>
            <wp:effectExtent l="0" t="0" r="0" b="0"/>
            <wp:wrapNone/>
            <wp:docPr id="455" name="Obj4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4715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87"/>
                            <w:sz w:val="12"/>
                            <w:szCs w:val="12"/>
                          </w:rPr>
                          <w:t xml:space="preserve">17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5"/>
                            <w:w w:val="87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456" name="Obj456"/>
            <wp:cNvGraphicFramePr/>
            <a:graphic>
              <a:graphicData uri="http://schemas.openxmlformats.org/drawingml/2006/picture">
                <pic:pic>
                  <pic:nvPicPr>
                    <pic:cNvPr id="456" name="Trang45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661156</wp:posOffset>
            </wp:positionV>
            <wp:extent cx="331138" cy="136204"/>
            <wp:effectExtent l="0" t="0" r="0" b="0"/>
            <wp:wrapNone/>
            <wp:docPr id="457" name="Obj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3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Mục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661156</wp:posOffset>
            </wp:positionV>
            <wp:extent cx="673809" cy="136204"/>
            <wp:effectExtent l="0" t="0" r="0" b="0"/>
            <wp:wrapNone/>
            <wp:docPr id="458" name="Obj4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380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Tác dụng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956431</wp:posOffset>
            </wp:positionV>
            <wp:extent cx="1944105" cy="136204"/>
            <wp:effectExtent l="0" t="0" r="0" b="0"/>
            <wp:wrapNone/>
            <wp:docPr id="459" name="Obj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410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Tự tạo bookmark từ các tiêu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1137394</wp:posOffset>
            </wp:positionV>
            <wp:extent cx="354582" cy="136204"/>
            <wp:effectExtent l="0" t="0" r="0" b="0"/>
            <wp:wrapNone/>
            <wp:docPr id="460" name="Obj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58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đề…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956431</wp:posOffset>
            </wp:positionV>
            <wp:extent cx="4663186" cy="136204"/>
            <wp:effectExtent l="0" t="0" r="0" b="0"/>
            <wp:wrapNone/>
            <wp:docPr id="461" name="Obj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6318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Dựng bookmark nhiều cấp từ trang mục lục in sẵn hoặc từ cỡ chữ tiêu đề.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1137394</wp:posOffset>
            </wp:positionV>
            <wp:extent cx="3727644" cy="136204"/>
            <wp:effectExtent l="0" t="0" r="0" b="0"/>
            <wp:wrapNone/>
            <wp:docPr id="462" name="Obj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2764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Chọn nguồn và số cấp tối đa; tạo xong vẫn chỉnh tay được.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1432669</wp:posOffset>
            </wp:positionV>
            <wp:extent cx="2044785" cy="136204"/>
            <wp:effectExtent l="0" t="0" r="0" b="0"/>
            <wp:wrapNone/>
            <wp:docPr id="463" name="Obj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478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Tạo bookmark cho từng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1432669</wp:posOffset>
            </wp:positionV>
            <wp:extent cx="1601059" cy="136204"/>
            <wp:effectExtent l="0" t="0" r="0" b="0"/>
            <wp:wrapNone/>
            <wp:docPr id="464" name="Obj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105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Mỗi trang một bookmark.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1727931</wp:posOffset>
            </wp:positionV>
            <wp:extent cx="2044432" cy="136204"/>
            <wp:effectExtent l="0" t="0" r="0" b="0"/>
            <wp:wrapNone/>
            <wp:docPr id="465" name="Obj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443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Chuyển lên / xuống, Thụt vào,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1908906</wp:posOffset>
            </wp:positionV>
            <wp:extent cx="915675" cy="136204"/>
            <wp:effectExtent l="0" t="0" r="0" b="0"/>
            <wp:wrapNone/>
            <wp:docPr id="466" name="Obj4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567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Đưa ra ngoài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1727931</wp:posOffset>
            </wp:positionV>
            <wp:extent cx="2318065" cy="136204"/>
            <wp:effectExtent l="0" t="0" r="0" b="0"/>
            <wp:wrapNone/>
            <wp:docPr id="467" name="Obj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806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Đổi vị trí và cấp của mục đang chọn.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2204169</wp:posOffset>
            </wp:positionV>
            <wp:extent cx="2097303" cy="136204"/>
            <wp:effectExtent l="0" t="0" r="0" b="0"/>
            <wp:wrapNone/>
            <wp:docPr id="468" name="Obj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730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Mở rộng tất cả / Thu gọn tất cả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2204169</wp:posOffset>
            </wp:positionV>
            <wp:extent cx="1685654" cy="136204"/>
            <wp:effectExtent l="0" t="0" r="0" b="0"/>
            <wp:wrapNone/>
            <wp:docPr id="469" name="Obj4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856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Mở hoặc đóng mọi nhánh.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2499444</wp:posOffset>
            </wp:positionV>
            <wp:extent cx="2081767" cy="136204"/>
            <wp:effectExtent l="0" t="0" r="0" b="0"/>
            <wp:wrapNone/>
            <wp:docPr id="470" name="Obj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176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Xuống dòng với tên 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2680406</wp:posOffset>
            </wp:positionV>
            <wp:extent cx="253355" cy="136204"/>
            <wp:effectExtent l="0" t="0" r="0" b="0"/>
            <wp:wrapNone/>
            <wp:docPr id="471" name="Obj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35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dài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2499444</wp:posOffset>
            </wp:positionV>
            <wp:extent cx="1958263" cy="136204"/>
            <wp:effectExtent l="0" t="0" r="0" b="0"/>
            <wp:wrapNone/>
            <wp:docPr id="472" name="Obj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5826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Hiện đủ tên dài thay vì cắt bớt.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2975681</wp:posOffset>
            </wp:positionV>
            <wp:extent cx="1741036" cy="136204"/>
            <wp:effectExtent l="0" t="0" r="0" b="0"/>
            <wp:wrapNone/>
            <wp:docPr id="473" name="Obj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103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Ẩn bảng sau khi bấm vào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3156656</wp:posOffset>
            </wp:positionV>
            <wp:extent cx="720715" cy="136204"/>
            <wp:effectExtent l="0" t="0" r="0" b="0"/>
            <wp:wrapNone/>
            <wp:docPr id="474" name="Obj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071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2975681</wp:posOffset>
            </wp:positionV>
            <wp:extent cx="2613123" cy="136204"/>
            <wp:effectExtent l="0" t="0" r="0" b="0"/>
            <wp:wrapNone/>
            <wp:docPr id="475" name="Obj4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312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Tự đóng thanh bên sau khi nhảy tới vị trí.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3451919</wp:posOffset>
            </wp:positionV>
            <wp:extent cx="1421842" cy="136204"/>
            <wp:effectExtent l="0" t="0" r="0" b="0"/>
            <wp:wrapNone/>
            <wp:docPr id="476" name="Obj4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184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Xoá tất cả 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3451919</wp:posOffset>
            </wp:positionV>
            <wp:extent cx="2663769" cy="136204"/>
            <wp:effectExtent l="0" t="0" r="0" b="0"/>
            <wp:wrapNone/>
            <wp:docPr id="477" name="Obj4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376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Xoá toàn bộ (hoàn tác được bằng Ctrl+Z).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2642097</wp:posOffset>
            </wp:positionH>
            <wp:positionV relativeFrom="page">
              <wp:posOffset>4908908</wp:posOffset>
            </wp:positionV>
            <wp:extent cx="2681826" cy="124818"/>
            <wp:effectExtent l="0" t="0" r="0" b="0"/>
            <wp:wrapNone/>
            <wp:docPr id="478" name="Obj4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182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20.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Hộp Tự tạo bookmark từ các tiêu đề.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5197584</wp:posOffset>
            </wp:positionV>
            <wp:extent cx="5066447" cy="144717"/>
            <wp:effectExtent l="0" t="0" r="0" b="0"/>
            <wp:wrapNone/>
            <wp:docPr id="479" name="Obj4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64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Bấm chuột phải vào một bookmark để đặt lại đích của nó về vị trí đang xem.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480" name="Obj4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6560939</wp:posOffset>
            </wp:positionH>
            <wp:positionV relativeFrom="page">
              <wp:posOffset>10427493</wp:posOffset>
            </wp:positionV>
            <wp:extent cx="589336" cy="85501"/>
            <wp:effectExtent l="0" t="0" r="0" b="0"/>
            <wp:wrapNone/>
            <wp:docPr id="481" name="Obj4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3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2"/>
                            <w:sz w:val="12"/>
                            <w:szCs w:val="12"/>
                          </w:rPr>
                          <w:t xml:space="preserve">18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3"/>
                            <w:w w:val="9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482" name="Obj482"/>
            <wp:cNvGraphicFramePr/>
            <a:graphic>
              <a:graphicData uri="http://schemas.openxmlformats.org/drawingml/2006/picture">
                <pic:pic>
                  <pic:nvPicPr>
                    <pic:cNvPr id="482" name="Trang4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619778</wp:posOffset>
            </wp:positionV>
            <wp:extent cx="3981276" cy="269535"/>
            <wp:effectExtent l="0" t="0" r="0" b="0"/>
            <wp:wrapNone/>
            <wp:docPr id="483" name="Obj4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1276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99"/>
                            <w:sz w:val="38"/>
                            <w:szCs w:val="38"/>
                          </w:rPr>
                          <w:t xml:space="preserve">8. Tạo PDF, ghép ảnh, gộp file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1214577</wp:posOffset>
            </wp:positionV>
            <wp:extent cx="4069612" cy="170255"/>
            <wp:effectExtent l="0" t="0" r="0" b="0"/>
            <wp:wrapNone/>
            <wp:docPr id="484" name="Obj4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9612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Chuyển ảnh, Word, Excel, PowerPoint sang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1482908</wp:posOffset>
            </wp:positionV>
            <wp:extent cx="7338151" cy="144717"/>
            <wp:effectExtent l="0" t="0" r="0" b="0"/>
            <wp:wrapNone/>
            <wp:docPr id="485" name="Obj4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3815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Tệp → Ảnh / Word / Excel / PowerPoint → PDF…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(Ctrl+Shift+O): chọn file, kết quả mở ở tab mới. File Office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1682933</wp:posOffset>
            </wp:positionV>
            <wp:extent cx="3137658" cy="144717"/>
            <wp:effectExtent l="0" t="0" r="0" b="0"/>
            <wp:wrapNone/>
            <wp:docPr id="486" name="Obj4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3765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cần LibreOffice hoặc Microsoft Office trên máy.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2043227</wp:posOffset>
            </wp:positionV>
            <wp:extent cx="2670176" cy="170255"/>
            <wp:effectExtent l="0" t="0" r="0" b="0"/>
            <wp:wrapNone/>
            <wp:docPr id="487" name="Obj4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0176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Ghép nhiều ảnh thành một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2321096</wp:posOffset>
            </wp:positionV>
            <wp:extent cx="7197728" cy="144717"/>
            <wp:effectExtent l="0" t="0" r="0" b="0"/>
            <wp:wrapNone/>
            <wp:docPr id="488" name="Obj4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9772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Tệp → Ghép nhiều ảnh thành một PDF…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(Ctrl+Shift+I). Thêm ảnh (hoặc kéo thả vào hộp), kéo trong danh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2511583</wp:posOffset>
            </wp:positionV>
            <wp:extent cx="7309833" cy="144717"/>
            <wp:effectExtent l="0" t="0" r="0" b="0"/>
            <wp:wrapNone/>
            <wp:docPr id="489" name="Obj4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0983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sách để sắp thứ tự, xoay ảnh nếu cần. Chọn khổ trang, hướng trang, cách đặt ảnh và lề. Khung bên phải xem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2711608</wp:posOffset>
            </wp:positionV>
            <wp:extent cx="2218047" cy="144717"/>
            <wp:effectExtent l="0" t="0" r="0" b="0"/>
            <wp:wrapNone/>
            <wp:docPr id="490" name="Obj4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80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trước từng trang.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Tạo PDF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2638228</wp:posOffset>
            </wp:positionH>
            <wp:positionV relativeFrom="page">
              <wp:posOffset>7423446</wp:posOffset>
            </wp:positionV>
            <wp:extent cx="2690965" cy="124818"/>
            <wp:effectExtent l="0" t="0" r="0" b="0"/>
            <wp:wrapNone/>
            <wp:docPr id="491" name="Obj4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909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21.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7"/>
                            <w:sz w:val="18"/>
                            <w:szCs w:val="18"/>
                          </w:rPr>
                          <w:t xml:space="preserve"> Hộp Ghép nhiều ảnh thành một PDF.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7758090</wp:posOffset>
            </wp:positionV>
            <wp:extent cx="2514373" cy="170255"/>
            <wp:effectExtent l="0" t="0" r="0" b="0"/>
            <wp:wrapNone/>
            <wp:docPr id="492" name="Obj4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14373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Gộp nhiều file thành một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8026434</wp:posOffset>
            </wp:positionV>
            <wp:extent cx="7376137" cy="144717"/>
            <wp:effectExtent l="0" t="0" r="0" b="0"/>
            <wp:wrapNone/>
            <wp:docPr id="493" name="Obj4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7613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Tệp → Gộp nhiều file thành một PDF…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 (Ctrl+Shift+M). Thêm các file PDF, ảnh, Word, Excel… và kéo để sắp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8226459</wp:posOffset>
            </wp:positionV>
            <wp:extent cx="498486" cy="144717"/>
            <wp:effectExtent l="0" t="0" r="0" b="0"/>
            <wp:wrapNone/>
            <wp:docPr id="494" name="Obj4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48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10"/>
                            <w:sz w:val="20"/>
                            <w:szCs w:val="20"/>
                          </w:rPr>
                          <w:t xml:space="preserve">thứ tự.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8493147</wp:posOffset>
            </wp:positionV>
            <wp:extent cx="6572544" cy="152733"/>
            <wp:effectExtent l="0" t="0" r="0" b="0"/>
            <wp:wrapNone/>
            <wp:docPr id="495" name="Obj4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72544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Trang lấy từ file đang chọn: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trống là lấy mọi trang; nhập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47"/>
                            <w:sz w:val="19"/>
                            <w:szCs w:val="19"/>
                          </w:rPr>
                          <w:t xml:space="preserve">1-3, 5, 8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47"/>
                            <w:sz w:val="19"/>
                            <w:szCs w:val="19"/>
                          </w:rPr>
                          <w:t xml:space="preserve">-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chỉ lấy các trang đó.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8721747</wp:posOffset>
            </wp:positionV>
            <wp:extent cx="6135057" cy="144717"/>
            <wp:effectExtent l="0" t="0" r="0" b="0"/>
            <wp:wrapNone/>
            <wp:docPr id="496" name="Obj4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505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Khổ trang kết quả: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giữ nguyên khổ từng trang, hoặc đưa tất cả về cùng một khổ (ví dụ A4).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8988435</wp:posOffset>
            </wp:positionV>
            <wp:extent cx="4693716" cy="144717"/>
            <wp:effectExtent l="0" t="0" r="0" b="0"/>
            <wp:wrapNone/>
            <wp:docPr id="497" name="Obj4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9371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Tạo PDF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: kết quả mở ở tab mới và chưa lưu, bấm Ctrl+S để lưu.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498" name="Obj4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6560790</wp:posOffset>
            </wp:positionH>
            <wp:positionV relativeFrom="page">
              <wp:posOffset>10427493</wp:posOffset>
            </wp:positionV>
            <wp:extent cx="589507" cy="85501"/>
            <wp:effectExtent l="0" t="0" r="0" b="0"/>
            <wp:wrapNone/>
            <wp:docPr id="499" name="Obj4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507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2"/>
                            <w:sz w:val="12"/>
                            <w:szCs w:val="12"/>
                          </w:rPr>
                          <w:t xml:space="preserve">19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3"/>
                            <w:w w:val="9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500" name="Obj500"/>
            <wp:cNvGraphicFramePr/>
            <a:graphic>
              <a:graphicData uri="http://schemas.openxmlformats.org/drawingml/2006/picture">
                <pic:pic>
                  <pic:nvPicPr>
                    <pic:cNvPr id="500" name="Trang50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2690912</wp:posOffset>
            </wp:positionH>
            <wp:positionV relativeFrom="page">
              <wp:posOffset>5042246</wp:posOffset>
            </wp:positionV>
            <wp:extent cx="2569498" cy="124818"/>
            <wp:effectExtent l="0" t="0" r="0" b="0"/>
            <wp:wrapNone/>
            <wp:docPr id="501" name="Obj5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6949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22.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7"/>
                            <w:sz w:val="18"/>
                            <w:szCs w:val="18"/>
                          </w:rPr>
                          <w:t xml:space="preserve"> Hộp Gộp nhiều file thành một PDF.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502" name="Obj5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6544419</wp:posOffset>
            </wp:positionH>
            <wp:positionV relativeFrom="page">
              <wp:posOffset>10427493</wp:posOffset>
            </wp:positionV>
            <wp:extent cx="608334" cy="85501"/>
            <wp:effectExtent l="0" t="0" r="0" b="0"/>
            <wp:wrapNone/>
            <wp:docPr id="503" name="Obj5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8334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20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504" name="Obj504"/>
            <wp:cNvGraphicFramePr/>
            <a:graphic>
              <a:graphicData uri="http://schemas.openxmlformats.org/drawingml/2006/picture">
                <pic:pic>
                  <pic:nvPicPr>
                    <pic:cNvPr id="504" name="Trang50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2116693" cy="269535"/>
            <wp:effectExtent l="0" t="0" r="0" b="0"/>
            <wp:wrapNone/>
            <wp:docPr id="505" name="Obj5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6693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9. Tách file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1140021</wp:posOffset>
            </wp:positionV>
            <wp:extent cx="7414632" cy="144717"/>
            <wp:effectExtent l="0" t="0" r="0" b="0"/>
            <wp:wrapNone/>
            <wp:docPr id="506" name="Obj5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463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Chuyển đổi → Tách file PDF…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(Ctrl+Shift+T). Chọn một trong năm cách tách; danh sách bên dưới cho biết sẽ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1340046</wp:posOffset>
            </wp:positionV>
            <wp:extent cx="3294634" cy="144717"/>
            <wp:effectExtent l="0" t="0" r="0" b="0"/>
            <wp:wrapNone/>
            <wp:docPr id="507" name="Obj5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463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tạo ra những file nào, khung bên phải xem trước.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1670794</wp:posOffset>
            </wp:positionV>
            <wp:extent cx="720760" cy="136204"/>
            <wp:effectExtent l="0" t="0" r="0" b="0"/>
            <wp:wrapNone/>
            <wp:docPr id="508" name="Obj5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076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Cách tách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1670794</wp:posOffset>
            </wp:positionV>
            <wp:extent cx="393467" cy="136204"/>
            <wp:effectExtent l="0" t="0" r="0" b="0"/>
            <wp:wrapNone/>
            <wp:docPr id="509" name="Obj5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46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Ví dụ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1966056</wp:posOffset>
            </wp:positionV>
            <wp:extent cx="2122331" cy="136204"/>
            <wp:effectExtent l="0" t="0" r="0" b="0"/>
            <wp:wrapNone/>
            <wp:docPr id="510" name="Obj5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233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Theo khoảng trang / trích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2674541</wp:posOffset>
            </wp:positionH>
            <wp:positionV relativeFrom="page">
              <wp:posOffset>1966056</wp:posOffset>
            </wp:positionV>
            <wp:extent cx="4650250" cy="145835"/>
            <wp:effectExtent l="0" t="0" r="0" b="0"/>
            <wp:wrapNone/>
            <wp:docPr id="511" name="Obj5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50250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37"/>
                            <w:sz w:val="19"/>
                            <w:szCs w:val="19"/>
                          </w:rPr>
                          <w:t xml:space="preserve">1-3, 4-10, 11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37"/>
                            <w:sz w:val="19"/>
                            <w:szCs w:val="19"/>
                          </w:rPr>
                          <w:t xml:space="preserve">-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tạo ba file. Dấu cộng nối các trang rời vào một file: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2"/>
                            <w:sz w:val="19"/>
                            <w:szCs w:val="19"/>
                          </w:rPr>
                          <w:t xml:space="preserve">1-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2166081</wp:posOffset>
            </wp:positionV>
            <wp:extent cx="622390" cy="145835"/>
            <wp:effectExtent l="0" t="0" r="0" b="0"/>
            <wp:wrapNone/>
            <wp:docPr id="512" name="Obj5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2390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3+7+12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5"/>
                            <w:w w:val="10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2470869</wp:posOffset>
            </wp:positionV>
            <wp:extent cx="1141409" cy="136204"/>
            <wp:effectExtent l="0" t="0" r="0" b="0"/>
            <wp:wrapNone/>
            <wp:docPr id="513" name="Obj5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140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Cắt tại các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2674541</wp:posOffset>
            </wp:positionH>
            <wp:positionV relativeFrom="page">
              <wp:posOffset>2470869</wp:posOffset>
            </wp:positionV>
            <wp:extent cx="3241307" cy="145835"/>
            <wp:effectExtent l="0" t="0" r="0" b="0"/>
            <wp:wrapNone/>
            <wp:docPr id="514" name="Obj5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41307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36"/>
                            <w:sz w:val="19"/>
                            <w:szCs w:val="19"/>
                          </w:rPr>
                          <w:t xml:space="preserve">5, 12, 30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12"/>
                            <w:w w:val="13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: mỗi trang nêu ra bắt đầu một file mới.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2775656</wp:posOffset>
            </wp:positionV>
            <wp:extent cx="642735" cy="136204"/>
            <wp:effectExtent l="0" t="0" r="0" b="0"/>
            <wp:wrapNone/>
            <wp:docPr id="515" name="Obj5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7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Chia đều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2775656</wp:posOffset>
            </wp:positionV>
            <wp:extent cx="1274177" cy="136204"/>
            <wp:effectExtent l="0" t="0" r="0" b="0"/>
            <wp:wrapNone/>
            <wp:docPr id="516" name="Obj5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417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Cứ N trang một file.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3070931</wp:posOffset>
            </wp:positionV>
            <wp:extent cx="1491859" cy="136204"/>
            <wp:effectExtent l="0" t="0" r="0" b="0"/>
            <wp:wrapNone/>
            <wp:docPr id="517" name="Obj5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185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Theo bookmark cấp 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3070931</wp:posOffset>
            </wp:positionV>
            <wp:extent cx="1335023" cy="136204"/>
            <wp:effectExtent l="0" t="0" r="0" b="0"/>
            <wp:wrapNone/>
            <wp:docPr id="518" name="Obj5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502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Mỗi chương một file.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3366194</wp:posOffset>
            </wp:positionV>
            <wp:extent cx="1038403" cy="136204"/>
            <wp:effectExtent l="0" t="0" r="0" b="0"/>
            <wp:wrapNone/>
            <wp:docPr id="519" name="Obj5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840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Rời từng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3366194</wp:posOffset>
            </wp:positionV>
            <wp:extent cx="1164805" cy="136204"/>
            <wp:effectExtent l="0" t="0" r="0" b="0"/>
            <wp:wrapNone/>
            <wp:docPr id="520" name="Obj5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480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Mỗi trang một file.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3721246</wp:posOffset>
            </wp:positionV>
            <wp:extent cx="7374867" cy="144717"/>
            <wp:effectExtent l="0" t="0" r="0" b="0"/>
            <wp:wrapNone/>
            <wp:docPr id="521" name="Obj5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7486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Tách và chọn thư mục lưu…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ghi các file. Nếu đã chọn sẵn nhiều trang ở tab Trang, hộp thoại tự điền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3911734</wp:posOffset>
            </wp:positionV>
            <wp:extent cx="2144665" cy="144717"/>
            <wp:effectExtent l="0" t="0" r="0" b="0"/>
            <wp:wrapNone/>
            <wp:docPr id="522" name="Obj5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466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để trích các trang đó ra một file.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2468568</wp:posOffset>
            </wp:positionH>
            <wp:positionV relativeFrom="page">
              <wp:posOffset>8709308</wp:posOffset>
            </wp:positionV>
            <wp:extent cx="3081012" cy="124818"/>
            <wp:effectExtent l="0" t="0" r="0" b="0"/>
            <wp:wrapNone/>
            <wp:docPr id="523" name="Obj5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8101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23.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Tách theo khoảng trang “1-2, 3”: tạo hai file.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524" name="Obj5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6561534</wp:posOffset>
            </wp:positionH>
            <wp:positionV relativeFrom="page">
              <wp:posOffset>10427493</wp:posOffset>
            </wp:positionV>
            <wp:extent cx="588651" cy="85501"/>
            <wp:effectExtent l="0" t="0" r="0" b="0"/>
            <wp:wrapNone/>
            <wp:docPr id="525" name="Obj5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865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1"/>
                            <w:sz w:val="12"/>
                            <w:szCs w:val="12"/>
                          </w:rPr>
                          <w:t xml:space="preserve">21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4"/>
                            <w:w w:val="9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526" name="Obj526"/>
            <wp:cNvGraphicFramePr/>
            <a:graphic>
              <a:graphicData uri="http://schemas.openxmlformats.org/drawingml/2006/picture">
                <pic:pic>
                  <pic:nvPicPr>
                    <pic:cNvPr id="526" name="Trang5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619803</wp:posOffset>
            </wp:positionV>
            <wp:extent cx="2980010" cy="269535"/>
            <wp:effectExtent l="0" t="0" r="0" b="0"/>
            <wp:wrapNone/>
            <wp:docPr id="527" name="Obj5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0010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10. Chuyển đổi và nén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3100477</wp:posOffset>
            </wp:positionH>
            <wp:positionV relativeFrom="page">
              <wp:posOffset>3032533</wp:posOffset>
            </wp:positionV>
            <wp:extent cx="1627736" cy="124818"/>
            <wp:effectExtent l="0" t="0" r="0" b="0"/>
            <wp:wrapNone/>
            <wp:docPr id="528" name="Obj5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773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24.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Menu Chuyển đổi.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3385256</wp:posOffset>
            </wp:positionV>
            <wp:extent cx="331138" cy="136204"/>
            <wp:effectExtent l="0" t="0" r="0" b="0"/>
            <wp:wrapNone/>
            <wp:docPr id="529" name="Obj5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3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Mục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3385256</wp:posOffset>
            </wp:positionV>
            <wp:extent cx="564802" cy="136204"/>
            <wp:effectExtent l="0" t="0" r="0" b="0"/>
            <wp:wrapNone/>
            <wp:docPr id="530" name="Obj5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80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Kết quả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3680519</wp:posOffset>
            </wp:positionV>
            <wp:extent cx="1403169" cy="136204"/>
            <wp:effectExtent l="0" t="0" r="0" b="0"/>
            <wp:wrapNone/>
            <wp:docPr id="531" name="Obj5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316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 → Word (.docx)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3680519</wp:posOffset>
            </wp:positionV>
            <wp:extent cx="4999592" cy="136204"/>
            <wp:effectExtent l="0" t="0" r="0" b="0"/>
            <wp:wrapNone/>
            <wp:docPr id="532" name="Obj5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959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một trong hai cách.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Giữ đúng 100% bố cục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 (mặc định; hợp với tờ rơi, hồ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3861494</wp:posOffset>
            </wp:positionV>
            <wp:extent cx="4751681" cy="136204"/>
            <wp:effectExtent l="0" t="0" r="0" b="0"/>
            <wp:wrapNone/>
            <wp:docPr id="533" name="Obj5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168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sơ năng lực, giấy tờ): trang Word đúng khổ trang PDF, mỗi dòng chữ là một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4051994</wp:posOffset>
            </wp:positionV>
            <wp:extent cx="4895620" cy="136204"/>
            <wp:effectExtent l="0" t="0" r="0" b="0"/>
            <wp:wrapNone/>
            <wp:docPr id="534" name="Obj5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562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khung chữ đặt đúng chỗ, đúng cỡ, đậm, nghiêng, màu và sửa được; hình, nét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4232957</wp:posOffset>
            </wp:positionV>
            <wp:extent cx="4935608" cy="136204"/>
            <wp:effectExtent l="0" t="0" r="0" b="0"/>
            <wp:wrapNone/>
            <wp:docPr id="535" name="Obj5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560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vẽ, màu nền nằm trong ảnh nền của trang. Phông chữ máy không có được đổi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4413932</wp:posOffset>
            </wp:positionV>
            <wp:extent cx="4880179" cy="136204"/>
            <wp:effectExtent l="0" t="0" r="0" b="0"/>
            <wp:wrapNone/>
            <wp:docPr id="536" name="Obj5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017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sang Arial / Times New Roman và kéo giãn cho đúng bề rộng dòng. Trang lớn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4594907</wp:posOffset>
            </wp:positionV>
            <wp:extent cx="4859094" cy="136204"/>
            <wp:effectExtent l="0" t="0" r="0" b="0"/>
            <wp:wrapNone/>
            <wp:docPr id="537" name="Obj5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909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hơn 22 inch (giới hạn của Word) được thu nhỏ đúng tỉ lệ.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Văn bản liền mạch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4775869</wp:posOffset>
            </wp:positionV>
            <wp:extent cx="4195176" cy="136204"/>
            <wp:effectExtent l="0" t="0" r="0" b="0"/>
            <wp:wrapNone/>
            <wp:docPr id="538" name="Obj5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517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(sách, báo cáo dài): dễ thêm bớt chữ, bố cục phức tạp có thể lệch.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5071144</wp:posOffset>
            </wp:positionV>
            <wp:extent cx="1359571" cy="136204"/>
            <wp:effectExtent l="0" t="0" r="0" b="0"/>
            <wp:wrapNone/>
            <wp:docPr id="539" name="Obj5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957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 → Excel (.xlsx)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5071144</wp:posOffset>
            </wp:positionV>
            <wp:extent cx="2396090" cy="136204"/>
            <wp:effectExtent l="0" t="0" r="0" b="0"/>
            <wp:wrapNone/>
            <wp:docPr id="540" name="Obj5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9609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Lấy các bảng trong PDF ra trang tính.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5366407</wp:posOffset>
            </wp:positionV>
            <wp:extent cx="1577151" cy="136204"/>
            <wp:effectExtent l="0" t="0" r="0" b="0"/>
            <wp:wrapNone/>
            <wp:docPr id="541" name="Obj5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715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 → Ảnh (PNG/JPG)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5366407</wp:posOffset>
            </wp:positionV>
            <wp:extent cx="4866189" cy="136204"/>
            <wp:effectExtent l="0" t="0" r="0" b="0"/>
            <wp:wrapNone/>
            <wp:docPr id="542" name="Obj5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618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Mỗi trang một ảnh. Chọn định dạng, độ phân giải (DPI) và các trang cần xuất.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5661682</wp:posOffset>
            </wp:positionV>
            <wp:extent cx="1436980" cy="136204"/>
            <wp:effectExtent l="0" t="0" r="0" b="0"/>
            <wp:wrapNone/>
            <wp:docPr id="543" name="Obj5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698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 → Văn bản (.txt)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5661682</wp:posOffset>
            </wp:positionV>
            <wp:extent cx="799048" cy="136204"/>
            <wp:effectExtent l="0" t="0" r="0" b="0"/>
            <wp:wrapNone/>
            <wp:docPr id="544" name="Obj5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04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Chỉ lấy chữ.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5956944</wp:posOffset>
            </wp:positionV>
            <wp:extent cx="938476" cy="136204"/>
            <wp:effectExtent l="0" t="0" r="0" b="0"/>
            <wp:wrapNone/>
            <wp:docPr id="545" name="Obj5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847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 → HTML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5956944</wp:posOffset>
            </wp:positionV>
            <wp:extent cx="1440629" cy="136204"/>
            <wp:effectExtent l="0" t="0" r="0" b="0"/>
            <wp:wrapNone/>
            <wp:docPr id="546" name="Obj5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062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Trang web giữ bố cục.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6252207</wp:posOffset>
            </wp:positionV>
            <wp:extent cx="2153358" cy="136204"/>
            <wp:effectExtent l="0" t="0" r="0" b="0"/>
            <wp:wrapNone/>
            <wp:docPr id="547" name="Obj5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335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Xuất mọi hình ảnh trong PDF ra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6433182</wp:posOffset>
            </wp:positionV>
            <wp:extent cx="611754" cy="136204"/>
            <wp:effectExtent l="0" t="0" r="0" b="0"/>
            <wp:wrapNone/>
            <wp:docPr id="548" name="Obj5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7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thư mục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6252207</wp:posOffset>
            </wp:positionV>
            <wp:extent cx="2263722" cy="136204"/>
            <wp:effectExtent l="0" t="0" r="0" b="0"/>
            <wp:wrapNone/>
            <wp:docPr id="549" name="Obj5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37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Lấy các hình gốc nằm trong tài liệu.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6728457</wp:posOffset>
            </wp:positionV>
            <wp:extent cx="1513464" cy="136204"/>
            <wp:effectExtent l="0" t="0" r="0" b="0"/>
            <wp:wrapNone/>
            <wp:docPr id="550" name="Obj5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346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Nén giảm dung lượng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6728457</wp:posOffset>
            </wp:positionV>
            <wp:extent cx="3727850" cy="136204"/>
            <wp:effectExtent l="0" t="0" r="0" b="0"/>
            <wp:wrapNone/>
            <wp:docPr id="551" name="Obj5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2785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Chọn mức nén; mức cao giảm độ phân giải ảnh nhiều hơn.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1468912</wp:posOffset>
            </wp:positionH>
            <wp:positionV relativeFrom="page">
              <wp:posOffset>8290221</wp:posOffset>
            </wp:positionV>
            <wp:extent cx="1577533" cy="124818"/>
            <wp:effectExtent l="0" t="0" r="0" b="0"/>
            <wp:wrapNone/>
            <wp:docPr id="552" name="Obj5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7533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25.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PDF → Ảnh.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4530980</wp:posOffset>
            </wp:positionH>
            <wp:positionV relativeFrom="page">
              <wp:posOffset>7842558</wp:posOffset>
            </wp:positionV>
            <wp:extent cx="2140366" cy="124818"/>
            <wp:effectExtent l="0" t="0" r="0" b="0"/>
            <wp:wrapNone/>
            <wp:docPr id="553" name="Obj5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036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26.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Hộp Nén giảm dung lượng.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8651349</wp:posOffset>
            </wp:positionV>
            <wp:extent cx="5102673" cy="137587"/>
            <wp:effectExtent l="0" t="0" r="0" b="0"/>
            <wp:wrapNone/>
            <wp:docPr id="554" name="Obj5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02673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Bản scan cần chạy OCR trước thì mới chuyển sang Word, Excel, văn bản được.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555" name="Obj5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6546056</wp:posOffset>
            </wp:positionH>
            <wp:positionV relativeFrom="page">
              <wp:posOffset>10427493</wp:posOffset>
            </wp:positionV>
            <wp:extent cx="606451" cy="85501"/>
            <wp:effectExtent l="0" t="0" r="0" b="0"/>
            <wp:wrapNone/>
            <wp:docPr id="556" name="Obj5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45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22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557" name="Obj557"/>
            <wp:cNvGraphicFramePr/>
            <a:graphic>
              <a:graphicData uri="http://schemas.openxmlformats.org/drawingml/2006/picture">
                <pic:pic>
                  <pic:nvPicPr>
                    <pic:cNvPr id="557" name="Trang55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3411683" cy="269535"/>
            <wp:effectExtent l="0" t="0" r="0" b="0"/>
            <wp:wrapNone/>
            <wp:docPr id="558" name="Obj5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1683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11. Nhận dạng chữ (OCR)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1140033</wp:posOffset>
            </wp:positionV>
            <wp:extent cx="7438693" cy="144717"/>
            <wp:effectExtent l="0" t="0" r="0" b="0"/>
            <wp:wrapNone/>
            <wp:docPr id="559" name="Obj5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3869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Chuyển đổi → Nhận dạng chữ (OCR) cho bản scan…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(Ctrl+Alt+O) thêm một lớp chữ ẩn vào bản scan để tìm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1340033</wp:posOffset>
            </wp:positionV>
            <wp:extent cx="4047491" cy="144717"/>
            <wp:effectExtent l="0" t="0" r="0" b="0"/>
            <wp:wrapNone/>
            <wp:docPr id="560" name="Obj5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4749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kiếm, bôi chọn và sao chép được. Hình ảnh trang không đổi.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1766031</wp:posOffset>
            </wp:positionV>
            <wp:extent cx="557136" cy="136204"/>
            <wp:effectExtent l="0" t="0" r="0" b="0"/>
            <wp:wrapNone/>
            <wp:docPr id="561" name="Obj5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13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Bộ 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1670781</wp:posOffset>
            </wp:positionV>
            <wp:extent cx="532190" cy="136204"/>
            <wp:effectExtent l="0" t="0" r="0" b="0"/>
            <wp:wrapNone/>
            <wp:docPr id="562" name="Obj5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19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4"/>
                            <w:sz w:val="19"/>
                            <w:szCs w:val="19"/>
                          </w:rPr>
                          <w:t xml:space="preserve">Chạy ở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1861281</wp:posOffset>
            </wp:positionV>
            <wp:extent cx="300043" cy="136204"/>
            <wp:effectExtent l="0" t="0" r="0" b="0"/>
            <wp:wrapNone/>
            <wp:docPr id="563" name="Obj5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04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đâu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1766031</wp:posOffset>
            </wp:positionV>
            <wp:extent cx="946210" cy="136204"/>
            <wp:effectExtent l="0" t="0" r="0" b="0"/>
            <wp:wrapNone/>
            <wp:docPr id="564" name="Obj5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21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Khi nào dùng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2147031</wp:posOffset>
            </wp:positionV>
            <wp:extent cx="694990" cy="136204"/>
            <wp:effectExtent l="0" t="0" r="0" b="0"/>
            <wp:wrapNone/>
            <wp:docPr id="565" name="Obj5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499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Tesseract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2147031</wp:posOffset>
            </wp:positionV>
            <wp:extent cx="333806" cy="136204"/>
            <wp:effectExtent l="0" t="0" r="0" b="0"/>
            <wp:wrapNone/>
            <wp:docPr id="566" name="Obj5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80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Trên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2337531</wp:posOffset>
            </wp:positionV>
            <wp:extent cx="315621" cy="136204"/>
            <wp:effectExtent l="0" t="0" r="0" b="0"/>
            <wp:wrapNone/>
            <wp:docPr id="567" name="Obj5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62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2147031</wp:posOffset>
            </wp:positionV>
            <wp:extent cx="4224742" cy="136204"/>
            <wp:effectExtent l="0" t="0" r="0" b="0"/>
            <wp:wrapNone/>
            <wp:docPr id="568" name="Obj5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474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Nhẹ và nhanh, hợp với bản scan sạch. Chọn ngôn ngữ (Tiếng Việt,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2337531</wp:posOffset>
            </wp:positionV>
            <wp:extent cx="902667" cy="136204"/>
            <wp:effectExtent l="0" t="0" r="0" b="0"/>
            <wp:wrapNone/>
            <wp:docPr id="569" name="Obj5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266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Tiếng Anh…).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2623256</wp:posOffset>
            </wp:positionV>
            <wp:extent cx="751654" cy="136204"/>
            <wp:effectExtent l="0" t="0" r="0" b="0"/>
            <wp:wrapNone/>
            <wp:docPr id="570" name="Obj5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16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RapidOCR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2623256</wp:posOffset>
            </wp:positionV>
            <wp:extent cx="333806" cy="136204"/>
            <wp:effectExtent l="0" t="0" r="0" b="0"/>
            <wp:wrapNone/>
            <wp:docPr id="571" name="Obj5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80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Trên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2813756</wp:posOffset>
            </wp:positionV>
            <wp:extent cx="315621" cy="136204"/>
            <wp:effectExtent l="0" t="0" r="0" b="0"/>
            <wp:wrapNone/>
            <wp:docPr id="572" name="Obj5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62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2623256</wp:posOffset>
            </wp:positionV>
            <wp:extent cx="3980766" cy="136204"/>
            <wp:effectExtent l="0" t="0" r="0" b="0"/>
            <wp:wrapNone/>
            <wp:docPr id="573" name="Obj5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076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Tốt hơn với ảnh chụp và bản scan xấu, chậm hơn (vài giây mỗi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2813756</wp:posOffset>
            </wp:positionV>
            <wp:extent cx="3899573" cy="136204"/>
            <wp:effectExtent l="0" t="0" r="0" b="0"/>
            <wp:wrapNone/>
            <wp:docPr id="574" name="Obj5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957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trang). Lớp chữ đặt lên trang gốc nên hình giữ nguyên độ nét.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3109031</wp:posOffset>
            </wp:positionV>
            <wp:extent cx="525962" cy="136204"/>
            <wp:effectExtent l="0" t="0" r="0" b="0"/>
            <wp:wrapNone/>
            <wp:docPr id="575" name="Obj5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596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Gemini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3109031</wp:posOffset>
            </wp:positionV>
            <wp:extent cx="333806" cy="136204"/>
            <wp:effectExtent l="0" t="0" r="0" b="0"/>
            <wp:wrapNone/>
            <wp:docPr id="576" name="Obj5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80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99"/>
                            <w:sz w:val="19"/>
                            <w:szCs w:val="19"/>
                          </w:rPr>
                          <w:t xml:space="preserve">Trên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3290006</wp:posOffset>
            </wp:positionV>
            <wp:extent cx="401429" cy="136204"/>
            <wp:effectExtent l="0" t="0" r="0" b="0"/>
            <wp:wrapNone/>
            <wp:docPr id="577" name="Obj5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42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mạng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3109031</wp:posOffset>
            </wp:positionV>
            <wp:extent cx="4076186" cy="136204"/>
            <wp:effectExtent l="0" t="0" r="0" b="0"/>
            <wp:wrapNone/>
            <wp:docPr id="578" name="Obj5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618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Thường chính xác nhất với tài liệu khó; cần API key Gemini. Ảnh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3287401</wp:posOffset>
            </wp:positionH>
            <wp:positionV relativeFrom="page">
              <wp:posOffset>3290006</wp:posOffset>
            </wp:positionV>
            <wp:extent cx="3533062" cy="136204"/>
            <wp:effectExtent l="0" t="0" r="0" b="0"/>
            <wp:wrapNone/>
            <wp:docPr id="579" name="Obj5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3306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trang được gửi lên Google: không dùng cho tài liệu mật.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1367562</wp:posOffset>
            </wp:positionH>
            <wp:positionV relativeFrom="page">
              <wp:posOffset>5585183</wp:posOffset>
            </wp:positionV>
            <wp:extent cx="1810674" cy="124818"/>
            <wp:effectExtent l="0" t="0" r="0" b="0"/>
            <wp:wrapNone/>
            <wp:docPr id="580" name="Obj5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1067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27.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6"/>
                            <w:sz w:val="18"/>
                            <w:szCs w:val="18"/>
                          </w:rPr>
                          <w:t xml:space="preserve"> OCR bằng Tesseract.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4642301</wp:posOffset>
            </wp:positionH>
            <wp:positionV relativeFrom="page">
              <wp:posOffset>5585183</wp:posOffset>
            </wp:positionV>
            <wp:extent cx="1884333" cy="124818"/>
            <wp:effectExtent l="0" t="0" r="0" b="0"/>
            <wp:wrapNone/>
            <wp:docPr id="581" name="Obj5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4333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28.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OCR bằng RapidOCR.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5873834</wp:posOffset>
            </wp:positionV>
            <wp:extent cx="3997130" cy="144717"/>
            <wp:effectExtent l="0" t="0" r="0" b="0"/>
            <wp:wrapNone/>
            <wp:docPr id="582" name="Obj5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9713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Độ phân giải quét: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300 là hợp lý; tăng lên nếu chữ rất nhỏ.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6102434</wp:posOffset>
            </wp:positionV>
            <wp:extent cx="5728406" cy="144717"/>
            <wp:effectExtent l="0" t="0" r="0" b="0"/>
            <wp:wrapNone/>
            <wp:docPr id="583" name="Obj5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840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Chỉ nhận dạng các trang chưa có chữ: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giữ nguyên những trang đã chọn được chữ.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6331034</wp:posOffset>
            </wp:positionV>
            <wp:extent cx="5794002" cy="144717"/>
            <wp:effectExtent l="0" t="0" r="0" b="0"/>
            <wp:wrapNone/>
            <wp:docPr id="584" name="Obj5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9400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Bộ máy chưa có trên máy được ghi chú ngay trong danh sách; chạy lại bộ cài để thêm.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6670186</wp:posOffset>
            </wp:positionV>
            <wp:extent cx="6605846" cy="137587"/>
            <wp:effectExtent l="0" t="0" r="0" b="0"/>
            <wp:wrapNone/>
            <wp:docPr id="585" name="Obj5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05846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Kết quả OCR có thể sai, nhất là con số, tên riêng và chữ có nhiều dấu. Nên rà lại những chỗ quan trọng.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586" name="Obj5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6545460</wp:posOffset>
            </wp:positionH>
            <wp:positionV relativeFrom="page">
              <wp:posOffset>10427493</wp:posOffset>
            </wp:positionV>
            <wp:extent cx="607136" cy="85501"/>
            <wp:effectExtent l="0" t="0" r="0" b="0"/>
            <wp:wrapNone/>
            <wp:docPr id="587" name="Obj5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1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23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588" name="Obj588"/>
            <wp:cNvGraphicFramePr/>
            <a:graphic>
              <a:graphicData uri="http://schemas.openxmlformats.org/drawingml/2006/picture">
                <pic:pic>
                  <pic:nvPicPr>
                    <pic:cNvPr id="588" name="Trang58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2070636" cy="269535"/>
            <wp:effectExtent l="0" t="0" r="0" b="0"/>
            <wp:wrapNone/>
            <wp:docPr id="589" name="Obj5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0636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12. Dịch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1140033</wp:posOffset>
            </wp:positionV>
            <wp:extent cx="7402426" cy="144717"/>
            <wp:effectExtent l="0" t="0" r="0" b="0"/>
            <wp:wrapNone/>
            <wp:docPr id="590" name="Obj5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242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Chuyển đổi → Dịch tài liệu sang ngôn ngữ khác…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(Ctrl+Alt+D). Bản dịch mở ở tab mới, file gốc giữ nguyên.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1340058</wp:posOffset>
            </wp:positionV>
            <wp:extent cx="7423912" cy="144717"/>
            <wp:effectExtent l="0" t="0" r="0" b="0"/>
            <wp:wrapNone/>
            <wp:docPr id="591" name="Obj5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391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Bố cục, hình ảnh, header/footer, chữ đậm, gạch dưới và liên kết được giữ. Hộp thoại có hai phần: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Bộ máy dịch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1530533</wp:posOffset>
            </wp:positionV>
            <wp:extent cx="5006778" cy="144717"/>
            <wp:effectExtent l="0" t="0" r="0" b="0"/>
            <wp:wrapNone/>
            <wp:docPr id="592" name="Obj5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0677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(ai dịch)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Nội dung 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(dịch cái gì). App nhớ các lựa chọn cho lần sau.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1870806</wp:posOffset>
            </wp:positionV>
            <wp:extent cx="1312278" cy="136204"/>
            <wp:effectExtent l="0" t="0" r="0" b="0"/>
            <wp:wrapNone/>
            <wp:docPr id="593" name="Obj5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227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Bộ máy (ô “Dùng”)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1870806</wp:posOffset>
            </wp:positionV>
            <wp:extent cx="812610" cy="136204"/>
            <wp:effectExtent l="0" t="0" r="0" b="0"/>
            <wp:wrapNone/>
            <wp:docPr id="594" name="Obj5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61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5"/>
                            <w:sz w:val="19"/>
                            <w:szCs w:val="19"/>
                          </w:rPr>
                          <w:t xml:space="preserve">Chất lượng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3734322</wp:posOffset>
            </wp:positionH>
            <wp:positionV relativeFrom="page">
              <wp:posOffset>1870806</wp:posOffset>
            </wp:positionV>
            <wp:extent cx="479147" cy="136204"/>
            <wp:effectExtent l="0" t="0" r="0" b="0"/>
            <wp:wrapNone/>
            <wp:docPr id="595" name="Obj5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14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Cần gì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5430923</wp:posOffset>
            </wp:positionH>
            <wp:positionV relativeFrom="page">
              <wp:posOffset>1870806</wp:posOffset>
            </wp:positionV>
            <wp:extent cx="1374731" cy="136204"/>
            <wp:effectExtent l="0" t="0" r="0" b="0"/>
            <wp:wrapNone/>
            <wp:docPr id="596" name="Obj5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473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2"/>
                            <w:sz w:val="19"/>
                            <w:szCs w:val="19"/>
                          </w:rPr>
                          <w:t xml:space="preserve">Nội dung gửi đi đâu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2166081</wp:posOffset>
            </wp:positionV>
            <wp:extent cx="1328144" cy="136204"/>
            <wp:effectExtent l="0" t="0" r="0" b="0"/>
            <wp:wrapNone/>
            <wp:docPr id="597" name="Obj5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814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Gemini của Google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2166081</wp:posOffset>
            </wp:positionV>
            <wp:extent cx="939490" cy="136204"/>
            <wp:effectExtent l="0" t="0" r="0" b="0"/>
            <wp:wrapNone/>
            <wp:docPr id="598" name="Obj5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949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Cao, hiểu ngữ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2347056</wp:posOffset>
            </wp:positionV>
            <wp:extent cx="892472" cy="136204"/>
            <wp:effectExtent l="0" t="0" r="0" b="0"/>
            <wp:wrapNone/>
            <wp:docPr id="599" name="Obj5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47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cảnh và thuật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2528031</wp:posOffset>
            </wp:positionV>
            <wp:extent cx="300509" cy="136204"/>
            <wp:effectExtent l="0" t="0" r="0" b="0"/>
            <wp:wrapNone/>
            <wp:docPr id="600" name="Obj6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50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8"/>
                            <w:sz w:val="19"/>
                            <w:szCs w:val="19"/>
                          </w:rPr>
                          <w:t xml:space="preserve">ngữ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3734322</wp:posOffset>
            </wp:positionH>
            <wp:positionV relativeFrom="page">
              <wp:posOffset>2166081</wp:posOffset>
            </wp:positionV>
            <wp:extent cx="1616709" cy="136204"/>
            <wp:effectExtent l="0" t="0" r="0" b="0"/>
            <wp:wrapNone/>
            <wp:docPr id="601" name="Obj6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670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API key (có gói miễn phí)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5430923</wp:posOffset>
            </wp:positionH>
            <wp:positionV relativeFrom="page">
              <wp:posOffset>2166081</wp:posOffset>
            </wp:positionV>
            <wp:extent cx="1071483" cy="136204"/>
            <wp:effectExtent l="0" t="0" r="0" b="0"/>
            <wp:wrapNone/>
            <wp:docPr id="602" name="Obj6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148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 chủ Google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2823281</wp:posOffset>
            </wp:positionV>
            <wp:extent cx="1188040" cy="136204"/>
            <wp:effectExtent l="0" t="0" r="0" b="0"/>
            <wp:wrapNone/>
            <wp:docPr id="603" name="Obj6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80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sz w:val="19"/>
                            <w:szCs w:val="19"/>
                          </w:rPr>
                          <w:t xml:space="preserve">Google Translate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2823281</wp:posOffset>
            </wp:positionV>
            <wp:extent cx="945754" cy="136204"/>
            <wp:effectExtent l="0" t="0" r="0" b="0"/>
            <wp:wrapNone/>
            <wp:docPr id="604" name="Obj6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57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Thông thường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3734322</wp:posOffset>
            </wp:positionH>
            <wp:positionV relativeFrom="page">
              <wp:posOffset>2823281</wp:posOffset>
            </wp:positionV>
            <wp:extent cx="876935" cy="136204"/>
            <wp:effectExtent l="0" t="0" r="0" b="0"/>
            <wp:wrapNone/>
            <wp:docPr id="605" name="Obj6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6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Không cần gì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5430923</wp:posOffset>
            </wp:positionH>
            <wp:positionV relativeFrom="page">
              <wp:posOffset>2823281</wp:posOffset>
            </wp:positionV>
            <wp:extent cx="1118296" cy="136204"/>
            <wp:effectExtent l="0" t="0" r="0" b="0"/>
            <wp:wrapNone/>
            <wp:docPr id="606" name="Obj6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829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Google Translate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3118556</wp:posOffset>
            </wp:positionV>
            <wp:extent cx="1873325" cy="136204"/>
            <wp:effectExtent l="0" t="0" r="0" b="0"/>
            <wp:wrapNone/>
            <wp:docPr id="607" name="Obj6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7332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AI khác theo chuẩn OpenAI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3118556</wp:posOffset>
            </wp:positionV>
            <wp:extent cx="699961" cy="136204"/>
            <wp:effectExtent l="0" t="0" r="0" b="0"/>
            <wp:wrapNone/>
            <wp:docPr id="608" name="Obj6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996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Tuỳ model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3734322</wp:posOffset>
            </wp:positionH>
            <wp:positionV relativeFrom="page">
              <wp:posOffset>3118556</wp:posOffset>
            </wp:positionV>
            <wp:extent cx="1476904" cy="136204"/>
            <wp:effectExtent l="0" t="0" r="0" b="0"/>
            <wp:wrapNone/>
            <wp:docPr id="609" name="Obj6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690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Key của nhà cung cấp,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3734322</wp:posOffset>
            </wp:positionH>
            <wp:positionV relativeFrom="page">
              <wp:posOffset>3299531</wp:posOffset>
            </wp:positionV>
            <wp:extent cx="1437667" cy="136204"/>
            <wp:effectExtent l="0" t="0" r="0" b="0"/>
            <wp:wrapNone/>
            <wp:docPr id="610" name="Obj6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766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hoặc AI chạy trên 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3734322</wp:posOffset>
            </wp:positionH>
            <wp:positionV relativeFrom="page">
              <wp:posOffset>3480506</wp:posOffset>
            </wp:positionV>
            <wp:extent cx="1048088" cy="136204"/>
            <wp:effectExtent l="0" t="0" r="0" b="0"/>
            <wp:wrapNone/>
            <wp:docPr id="611" name="Obj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808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(không cần key)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5430923</wp:posOffset>
            </wp:positionH>
            <wp:positionV relativeFrom="page">
              <wp:posOffset>3118556</wp:posOffset>
            </wp:positionV>
            <wp:extent cx="1624874" cy="136204"/>
            <wp:effectExtent l="0" t="0" r="0" b="0"/>
            <wp:wrapNone/>
            <wp:docPr id="612" name="Obj6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48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 chủ bạn khai báo; AI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5430923</wp:posOffset>
            </wp:positionH>
            <wp:positionV relativeFrom="page">
              <wp:posOffset>3299531</wp:posOffset>
            </wp:positionV>
            <wp:extent cx="1716474" cy="136204"/>
            <wp:effectExtent l="0" t="0" r="0" b="0"/>
            <wp:wrapNone/>
            <wp:docPr id="613" name="Obj6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64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trên máy thì không rời khỏi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5430923</wp:posOffset>
            </wp:positionH>
            <wp:positionV relativeFrom="page">
              <wp:posOffset>3480506</wp:posOffset>
            </wp:positionV>
            <wp:extent cx="315622" cy="136204"/>
            <wp:effectExtent l="0" t="0" r="0" b="0"/>
            <wp:wrapNone/>
            <wp:docPr id="614" name="Obj6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6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3891040</wp:posOffset>
            </wp:positionV>
            <wp:extent cx="2329828" cy="170255"/>
            <wp:effectExtent l="0" t="0" r="0" b="0"/>
            <wp:wrapNone/>
            <wp:docPr id="615" name="Obj6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9828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Cách 1: Gemini của Google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2669332</wp:posOffset>
            </wp:positionH>
            <wp:positionV relativeFrom="page">
              <wp:posOffset>6547183</wp:posOffset>
            </wp:positionV>
            <wp:extent cx="2619340" cy="124818"/>
            <wp:effectExtent l="0" t="0" r="0" b="0"/>
            <wp:wrapNone/>
            <wp:docPr id="616" name="Obj6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1934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29.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Phần Bộ máy dịch khi chọn Gemini.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6909432</wp:posOffset>
            </wp:positionV>
            <wp:extent cx="555674" cy="136204"/>
            <wp:effectExtent l="0" t="0" r="0" b="0"/>
            <wp:wrapNone/>
            <wp:docPr id="617" name="Obj6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6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6"/>
                            <w:sz w:val="19"/>
                            <w:szCs w:val="19"/>
                          </w:rPr>
                          <w:t xml:space="preserve">Trường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6909432</wp:posOffset>
            </wp:positionV>
            <wp:extent cx="891935" cy="136204"/>
            <wp:effectExtent l="0" t="0" r="0" b="0"/>
            <wp:wrapNone/>
            <wp:docPr id="618" name="Obj6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Điền thế nào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7195157</wp:posOffset>
            </wp:positionV>
            <wp:extent cx="408935" cy="136204"/>
            <wp:effectExtent l="0" t="0" r="0" b="0"/>
            <wp:wrapNone/>
            <wp:docPr id="619" name="Obj6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Dùng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7195157</wp:posOffset>
            </wp:positionV>
            <wp:extent cx="3868361" cy="136204"/>
            <wp:effectExtent l="0" t="0" r="0" b="0"/>
            <wp:wrapNone/>
            <wp:docPr id="620" name="Obj6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836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“Gemini của Google (AI, có gói miễn phí, cần API key)”.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7490432</wp:posOffset>
            </wp:positionV>
            <wp:extent cx="557273" cy="136204"/>
            <wp:effectExtent l="0" t="0" r="0" b="0"/>
            <wp:wrapNone/>
            <wp:docPr id="621" name="Obj6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27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API key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7490432</wp:posOffset>
            </wp:positionV>
            <wp:extent cx="4887758" cy="136204"/>
            <wp:effectExtent l="0" t="0" r="0" b="0"/>
            <wp:wrapNone/>
            <wp:docPr id="622" name="Obj6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8775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Chỉ làm một lần: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Lấy key…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(mở trang aistudio.google.com/apikey), đăng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7671407</wp:posOffset>
            </wp:positionV>
            <wp:extent cx="4918127" cy="136204"/>
            <wp:effectExtent l="0" t="0" r="0" b="0"/>
            <wp:wrapNone/>
            <wp:docPr id="623" name="Obj6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1812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nhập tài khoản Google, bấm “Create API key”, sao chép key, quay lại app bấm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7861907</wp:posOffset>
            </wp:positionV>
            <wp:extent cx="3594861" cy="136204"/>
            <wp:effectExtent l="0" t="0" r="0" b="0"/>
            <wp:wrapNone/>
            <wp:docPr id="624" name="Obj6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486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Dán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. Key hiện dạng dấu chấm; app nhớ cho các lần sau.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8147632</wp:posOffset>
            </wp:positionV>
            <wp:extent cx="611685" cy="136204"/>
            <wp:effectExtent l="0" t="0" r="0" b="0"/>
            <wp:wrapNone/>
            <wp:docPr id="625" name="Obj6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68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Kiểm tra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8147632</wp:posOffset>
            </wp:positionV>
            <wp:extent cx="4786675" cy="136204"/>
            <wp:effectExtent l="0" t="0" r="0" b="0"/>
            <wp:wrapNone/>
            <wp:docPr id="626" name="Obj6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667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Bấm để thử key. Nếu đúng, dòng chữ xanh cho biết app sẽ dịch bằng model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8338132</wp:posOffset>
            </wp:positionV>
            <wp:extent cx="4157328" cy="136204"/>
            <wp:effectExtent l="0" t="0" r="0" b="0"/>
            <wp:wrapNone/>
            <wp:docPr id="627" name="Obj6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732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nào. Nếu sai, dòng báo lỗi cho biết lý do (key sai, hết hạn mức…).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8633407</wp:posOffset>
            </wp:positionV>
            <wp:extent cx="455740" cy="136204"/>
            <wp:effectExtent l="0" t="0" r="0" b="0"/>
            <wp:wrapNone/>
            <wp:docPr id="628" name="Obj6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7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Model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8633407</wp:posOffset>
            </wp:positionV>
            <wp:extent cx="4832260" cy="136204"/>
            <wp:effectExtent l="0" t="0" r="0" b="0"/>
            <wp:wrapNone/>
            <wp:docPr id="629" name="Obj6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226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Để trống: app tự chọn model Flash mới nhất mà key dùng được. Chỉ điền khi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8814382</wp:posOffset>
            </wp:positionV>
            <wp:extent cx="2100143" cy="136204"/>
            <wp:effectExtent l="0" t="0" r="0" b="0"/>
            <wp:wrapNone/>
            <wp:docPr id="630" name="Obj6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014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muốn ép dùng một model cụ thể.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9109633</wp:posOffset>
            </wp:positionV>
            <wp:extent cx="1000280" cy="136204"/>
            <wp:effectExtent l="0" t="0" r="0" b="0"/>
            <wp:wrapNone/>
            <wp:docPr id="631" name="Obj6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028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Ưu tiên tốc độ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9109633</wp:posOffset>
            </wp:positionV>
            <wp:extent cx="4829731" cy="136204"/>
            <wp:effectExtent l="0" t="0" r="0" b="0"/>
            <wp:wrapNone/>
            <wp:docPr id="632" name="Obj6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973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Gói miễn phí giới hạn số lượt gọi mỗi phút cho từng model. Tích ô này thì khi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9290608</wp:posOffset>
            </wp:positionV>
            <wp:extent cx="4809173" cy="136204"/>
            <wp:effectExtent l="0" t="0" r="0" b="0"/>
            <wp:wrapNone/>
            <wp:docPr id="633" name="Obj6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917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model chính hết lượt app dùng tạm model khác thay vì chờ; đổi lại thuật ngữ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9471583</wp:posOffset>
            </wp:positionV>
            <wp:extent cx="4849523" cy="136204"/>
            <wp:effectExtent l="0" t="0" r="0" b="0"/>
            <wp:wrapNone/>
            <wp:docPr id="634" name="Obj6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4952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giữa các phần có thể kém đồng đều một chút. Không tích thì app chờ rồi dịch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9652558</wp:posOffset>
            </wp:positionV>
            <wp:extent cx="3064844" cy="136204"/>
            <wp:effectExtent l="0" t="0" r="0" b="0"/>
            <wp:wrapNone/>
            <wp:docPr id="635" name="Obj6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484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tiếp (báo “Hết lượt gọi miễn phí trong phút này”).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636" name="Obj6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6544567</wp:posOffset>
            </wp:positionH>
            <wp:positionV relativeFrom="page">
              <wp:posOffset>10427493</wp:posOffset>
            </wp:positionV>
            <wp:extent cx="608162" cy="85501"/>
            <wp:effectExtent l="0" t="0" r="0" b="0"/>
            <wp:wrapNone/>
            <wp:docPr id="637" name="Obj6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8162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24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638" name="Obj638"/>
            <wp:cNvGraphicFramePr/>
            <a:graphic>
              <a:graphicData uri="http://schemas.openxmlformats.org/drawingml/2006/picture">
                <pic:pic>
                  <pic:nvPicPr>
                    <pic:cNvPr id="638" name="Trang63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669535</wp:posOffset>
            </wp:positionV>
            <wp:extent cx="7177308" cy="137587"/>
            <wp:effectExtent l="0" t="0" r="0" b="0"/>
            <wp:wrapNone/>
            <wp:docPr id="639" name="Obj6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7308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Với gói miễn phí, Google ghi rõ nội dung gửi lên có thể được dùng để cải thiện sản phẩm: không dùng cho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850510</wp:posOffset>
            </wp:positionV>
            <wp:extent cx="3668892" cy="137587"/>
            <wp:effectExtent l="0" t="0" r="0" b="0"/>
            <wp:wrapNone/>
            <wp:docPr id="640" name="Obj6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8892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mật. Key là của riêng bạn, không chia sẻ cho người khác.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1262189</wp:posOffset>
            </wp:positionV>
            <wp:extent cx="2154392" cy="170255"/>
            <wp:effectExtent l="0" t="0" r="0" b="0"/>
            <wp:wrapNone/>
            <wp:docPr id="641" name="Obj6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4392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Cách 2: Google Translate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1642739</wp:posOffset>
            </wp:positionH>
            <wp:positionV relativeFrom="page">
              <wp:posOffset>2832483</wp:posOffset>
            </wp:positionV>
            <wp:extent cx="4980355" cy="124818"/>
            <wp:effectExtent l="0" t="0" r="0" b="0"/>
            <wp:wrapNone/>
            <wp:docPr id="642" name="Obj6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035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30.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Phần Bộ máy dịch khi chọn Google Translate: không có trường nào cần điền.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3121159</wp:posOffset>
            </wp:positionV>
            <wp:extent cx="7475386" cy="144717"/>
            <wp:effectExtent l="0" t="0" r="0" b="0"/>
            <wp:wrapNone/>
            <wp:docPr id="643" name="Obj6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7538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Chọn “Google Translate (miễn phí, không cần key…)” ở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Dùng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là xong,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chạy được ngay. Với bộ máy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3311659</wp:posOffset>
            </wp:positionV>
            <wp:extent cx="7434449" cy="144717"/>
            <wp:effectExtent l="0" t="0" r="0" b="0"/>
            <wp:wrapNone/>
            <wp:docPr id="644" name="Obj6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34449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20"/>
                            <w:szCs w:val="20"/>
                          </w:rPr>
                          <w:t xml:space="preserve">này, hai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Lĩnh vực chuyên ngành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và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Bảng thuật ngữ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bị mờ vì không áp dụng được. Hợp để đọc hiểu nhanh;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3511684</wp:posOffset>
            </wp:positionV>
            <wp:extent cx="3668405" cy="144717"/>
            <wp:effectExtent l="0" t="0" r="0" b="0"/>
            <wp:wrapNone/>
            <wp:docPr id="645" name="Obj6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840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văn bản chuyên ngành nên dùng Gemini hoặc AI khác.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3871965</wp:posOffset>
            </wp:positionV>
            <wp:extent cx="4378252" cy="170255"/>
            <wp:effectExtent l="0" t="0" r="0" b="0"/>
            <wp:wrapNone/>
            <wp:docPr id="646" name="Obj6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8252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Cách 3a: AI chạy ngay trên máy (Ollama, LM Studio)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4149834</wp:posOffset>
            </wp:positionV>
            <wp:extent cx="7333422" cy="144717"/>
            <wp:effectExtent l="0" t="0" r="0" b="0"/>
            <wp:wrapNone/>
            <wp:docPr id="647" name="Obj6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3342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Dùng khi tài liệu không được phép gửi ra ngoài. Cần cài Ollama (tích thành phần “AI dịch chạy trên máy” trong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4340334</wp:posOffset>
            </wp:positionV>
            <wp:extent cx="3924475" cy="144717"/>
            <wp:effectExtent l="0" t="0" r="0" b="0"/>
            <wp:wrapNone/>
            <wp:docPr id="648" name="Obj6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2447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bộ cài, hoặc tải từ ollama.com) và đã có ít nhất một model.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1580828</wp:posOffset>
            </wp:positionH>
            <wp:positionV relativeFrom="page">
              <wp:posOffset>6861483</wp:posOffset>
            </wp:positionV>
            <wp:extent cx="5122701" cy="124818"/>
            <wp:effectExtent l="0" t="0" r="0" b="0"/>
            <wp:wrapNone/>
            <wp:docPr id="649" name="Obj6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270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31.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Chọn “AI khác theo chuẩn OpenAI” với Ollama trên máy: app tự dò và điền sẵn.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7223707</wp:posOffset>
            </wp:positionV>
            <wp:extent cx="555674" cy="136204"/>
            <wp:effectExtent l="0" t="0" r="0" b="0"/>
            <wp:wrapNone/>
            <wp:docPr id="650" name="Obj6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6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6"/>
                            <w:sz w:val="19"/>
                            <w:szCs w:val="19"/>
                          </w:rPr>
                          <w:t xml:space="preserve">Trường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7223707</wp:posOffset>
            </wp:positionV>
            <wp:extent cx="891935" cy="136204"/>
            <wp:effectExtent l="0" t="0" r="0" b="0"/>
            <wp:wrapNone/>
            <wp:docPr id="651" name="Obj6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Điền thế nào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7518982</wp:posOffset>
            </wp:positionV>
            <wp:extent cx="408935" cy="136204"/>
            <wp:effectExtent l="0" t="0" r="0" b="0"/>
            <wp:wrapNone/>
            <wp:docPr id="652" name="Obj6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Dùng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7518982</wp:posOffset>
            </wp:positionV>
            <wp:extent cx="4717974" cy="136204"/>
            <wp:effectExtent l="0" t="0" r="0" b="0"/>
            <wp:wrapNone/>
            <wp:docPr id="653" name="Obj6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179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“AI khác theo chuẩn OpenAI (OpenAI, OpenRouter, Ollama chạy trên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7699957</wp:posOffset>
            </wp:positionV>
            <wp:extent cx="4902764" cy="136204"/>
            <wp:effectExtent l="0" t="0" r="0" b="0"/>
            <wp:wrapNone/>
            <wp:docPr id="654" name="Obj6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0276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máy…)”. Lần đầu chọn mục này, app tự dò AI đang chạy trên máy và điền sẵn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7880932</wp:posOffset>
            </wp:positionV>
            <wp:extent cx="1031412" cy="136204"/>
            <wp:effectExtent l="0" t="0" r="0" b="0"/>
            <wp:wrapNone/>
            <wp:docPr id="655" name="Obj6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141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các ô bên dưới.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8176207</wp:posOffset>
            </wp:positionV>
            <wp:extent cx="611662" cy="136204"/>
            <wp:effectExtent l="0" t="0" r="0" b="0"/>
            <wp:wrapNone/>
            <wp:docPr id="656" name="Obj6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66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 chủ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8176207</wp:posOffset>
            </wp:positionV>
            <wp:extent cx="4756391" cy="136204"/>
            <wp:effectExtent l="0" t="0" r="0" b="0"/>
            <wp:wrapNone/>
            <wp:docPr id="657" name="Obj6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639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“Ollama trên máy này (không cần key)” hoặc “LM Studio trên máy này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8357158</wp:posOffset>
            </wp:positionV>
            <wp:extent cx="1133734" cy="136204"/>
            <wp:effectExtent l="0" t="0" r="0" b="0"/>
            <wp:wrapNone/>
            <wp:docPr id="658" name="Obj6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373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(không cần key)”.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8652433</wp:posOffset>
            </wp:positionV>
            <wp:extent cx="1118070" cy="136204"/>
            <wp:effectExtent l="0" t="0" r="0" b="0"/>
            <wp:wrapNone/>
            <wp:docPr id="659" name="Obj6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807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Địa chỉ máy chủ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8652433</wp:posOffset>
            </wp:positionV>
            <wp:extent cx="4824084" cy="145835"/>
            <wp:effectExtent l="0" t="0" r="0" b="0"/>
            <wp:wrapNone/>
            <wp:docPr id="660" name="Obj6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4084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Tự điền theo máy chủ đã chọn: Ollama là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5"/>
                            <w:sz w:val="19"/>
                            <w:szCs w:val="19"/>
                          </w:rPr>
                          <w:t xml:space="preserve">http://localhost:11434/v1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11"/>
                            <w:w w:val="13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8842933</wp:posOffset>
            </wp:positionV>
            <wp:extent cx="3979489" cy="145835"/>
            <wp:effectExtent l="0" t="0" r="0" b="0"/>
            <wp:wrapNone/>
            <wp:docPr id="661" name="Obj6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9489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LM Studio là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7"/>
                            <w:sz w:val="19"/>
                            <w:szCs w:val="19"/>
                          </w:rPr>
                          <w:t xml:space="preserve">http://localhost:1234/v1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12"/>
                            <w:w w:val="13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. Không cần sửa.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9157258</wp:posOffset>
            </wp:positionV>
            <wp:extent cx="557273" cy="136204"/>
            <wp:effectExtent l="0" t="0" r="0" b="0"/>
            <wp:wrapNone/>
            <wp:docPr id="662" name="Obj6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27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API key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9157258</wp:posOffset>
            </wp:positionV>
            <wp:extent cx="2653160" cy="136204"/>
            <wp:effectExtent l="0" t="0" r="0" b="0"/>
            <wp:wrapNone/>
            <wp:docPr id="663" name="Obj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316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Để trống (ô bị khoá, ghi “Không cần key”).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9452508</wp:posOffset>
            </wp:positionV>
            <wp:extent cx="455740" cy="136204"/>
            <wp:effectExtent l="0" t="0" r="0" b="0"/>
            <wp:wrapNone/>
            <wp:docPr id="664" name="Obj6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7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Model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9452508</wp:posOffset>
            </wp:positionV>
            <wp:extent cx="4764833" cy="136204"/>
            <wp:effectExtent l="0" t="0" r="0" b="0"/>
            <wp:wrapNone/>
            <wp:docPr id="665" name="Obj6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483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Tìm model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để app hỏi danh sách model đang có rồi bấm mũi tên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9633483</wp:posOffset>
            </wp:positionV>
            <wp:extent cx="4702111" cy="145835"/>
            <wp:effectExtent l="0" t="0" r="0" b="0"/>
            <wp:wrapNone/>
            <wp:docPr id="666" name="Obj6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2111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một model, ví dụ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gemma3:4b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. Model lớn dịch tốt hơn nhưng chậm và cần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9823983</wp:posOffset>
            </wp:positionV>
            <wp:extent cx="1069945" cy="136204"/>
            <wp:effectExtent l="0" t="0" r="0" b="0"/>
            <wp:wrapNone/>
            <wp:docPr id="667" name="Obj6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994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nhiều RAM hơn.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668" name="Obj6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6546205</wp:posOffset>
            </wp:positionH>
            <wp:positionV relativeFrom="page">
              <wp:posOffset>10427493</wp:posOffset>
            </wp:positionV>
            <wp:extent cx="606280" cy="85501"/>
            <wp:effectExtent l="0" t="0" r="0" b="0"/>
            <wp:wrapNone/>
            <wp:docPr id="669" name="Obj6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280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25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670" name="Obj670"/>
            <wp:cNvGraphicFramePr/>
            <a:graphic>
              <a:graphicData uri="http://schemas.openxmlformats.org/drawingml/2006/picture">
                <pic:pic>
                  <pic:nvPicPr>
                    <pic:cNvPr id="670" name="Trang67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597133</wp:posOffset>
            </wp:positionV>
            <wp:extent cx="7503733" cy="144717"/>
            <wp:effectExtent l="0" t="0" r="0" b="0"/>
            <wp:wrapNone/>
            <wp:docPr id="671" name="Obj6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0373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Nếu dòng trạng thái báo “Chưa thấy AI nào đang chạy ở địa chỉ này”: mở Ollama (hoặc LM Studio) trước rồi bấm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787633</wp:posOffset>
            </wp:positionV>
            <wp:extent cx="7136611" cy="152733"/>
            <wp:effectExtent l="0" t="0" r="0" b="0"/>
            <wp:wrapNone/>
            <wp:docPr id="672" name="Obj6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6611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lại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Tìm model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. Nếu báo máy chủ chưa có model: tải một model, ví dụ mở Command Prompt và gõ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20"/>
                            <w:sz w:val="19"/>
                            <w:szCs w:val="19"/>
                          </w:rPr>
                          <w:t xml:space="preserve">ollama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987633</wp:posOffset>
            </wp:positionV>
            <wp:extent cx="1276388" cy="152733"/>
            <wp:effectExtent l="0" t="0" r="0" b="0"/>
            <wp:wrapNone/>
            <wp:docPr id="673" name="Obj6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6388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16"/>
                            <w:sz w:val="19"/>
                            <w:szCs w:val="19"/>
                          </w:rPr>
                          <w:t xml:space="preserve">pull gemma3:4b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1357464</wp:posOffset>
            </wp:positionV>
            <wp:extent cx="5146688" cy="170255"/>
            <wp:effectExtent l="0" t="0" r="0" b="0"/>
            <wp:wrapNone/>
            <wp:docPr id="674" name="Obj6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6688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Cách 3b: dịch vụ AI trên mạng (OpenAI, OpenRouter, Groq…)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1515940</wp:posOffset>
            </wp:positionH>
            <wp:positionV relativeFrom="page">
              <wp:posOffset>3908833</wp:posOffset>
            </wp:positionV>
            <wp:extent cx="5272056" cy="124818"/>
            <wp:effectExtent l="0" t="0" r="0" b="0"/>
            <wp:wrapNone/>
            <wp:docPr id="675" name="Obj6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205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32.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Chọn “AI khác theo chuẩn OpenAI” với một dịch vụ trên mạng (ví dụ OpenRouter).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4261532</wp:posOffset>
            </wp:positionV>
            <wp:extent cx="555674" cy="136204"/>
            <wp:effectExtent l="0" t="0" r="0" b="0"/>
            <wp:wrapNone/>
            <wp:docPr id="676" name="Obj6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6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6"/>
                            <w:sz w:val="19"/>
                            <w:szCs w:val="19"/>
                          </w:rPr>
                          <w:t xml:space="preserve">Trường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4261532</wp:posOffset>
            </wp:positionV>
            <wp:extent cx="891935" cy="136204"/>
            <wp:effectExtent l="0" t="0" r="0" b="0"/>
            <wp:wrapNone/>
            <wp:docPr id="677" name="Obj6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Điền thế nào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4556807</wp:posOffset>
            </wp:positionV>
            <wp:extent cx="611662" cy="136204"/>
            <wp:effectExtent l="0" t="0" r="0" b="0"/>
            <wp:wrapNone/>
            <wp:docPr id="678" name="Obj6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66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 chủ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4556807</wp:posOffset>
            </wp:positionV>
            <wp:extent cx="4998765" cy="136204"/>
            <wp:effectExtent l="0" t="0" r="0" b="0"/>
            <wp:wrapNone/>
            <wp:docPr id="679" name="Obj6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876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OpenAI, OpenRouter (nhiều hãng, có model miễn phí) hoặc Groq (nhanh,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4737782</wp:posOffset>
            </wp:positionV>
            <wp:extent cx="4702747" cy="136204"/>
            <wp:effectExtent l="0" t="0" r="0" b="0"/>
            <wp:wrapNone/>
            <wp:docPr id="680" name="Obj6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274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có gói miễn phí). Dịch vụ khác theo chuẩn OpenAI: chọn “Tự nhập địa chỉ”.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5033057</wp:posOffset>
            </wp:positionV>
            <wp:extent cx="1118070" cy="136204"/>
            <wp:effectExtent l="0" t="0" r="0" b="0"/>
            <wp:wrapNone/>
            <wp:docPr id="681" name="Obj6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807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Địa chỉ máy chủ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5033057</wp:posOffset>
            </wp:positionV>
            <wp:extent cx="4794902" cy="136204"/>
            <wp:effectExtent l="0" t="0" r="0" b="0"/>
            <wp:wrapNone/>
            <wp:docPr id="682" name="Obj6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490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Tự điền khi chọn máy chủ có sẵn. Với “Tự nhập địa chỉ”: dán địa chỉ API của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5214007</wp:posOffset>
            </wp:positionV>
            <wp:extent cx="2719643" cy="145835"/>
            <wp:effectExtent l="0" t="0" r="0" b="0"/>
            <wp:wrapNone/>
            <wp:docPr id="683" name="Obj6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9643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nhà cung cấp, thường kết thúc bằng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2"/>
                            <w:sz w:val="19"/>
                            <w:szCs w:val="19"/>
                          </w:rPr>
                          <w:t xml:space="preserve">/v1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10"/>
                            <w:w w:val="13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5518807</wp:posOffset>
            </wp:positionV>
            <wp:extent cx="557273" cy="136204"/>
            <wp:effectExtent l="0" t="0" r="0" b="0"/>
            <wp:wrapNone/>
            <wp:docPr id="684" name="Obj6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27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API key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5518807</wp:posOffset>
            </wp:positionV>
            <wp:extent cx="4675057" cy="136204"/>
            <wp:effectExtent l="0" t="0" r="0" b="0"/>
            <wp:wrapNone/>
            <wp:docPr id="685" name="Obj6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505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Lấy key…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để mở trang tạo key của máy chủ đang chọn, tạo key, sao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5709307</wp:posOffset>
            </wp:positionV>
            <wp:extent cx="1203952" cy="136204"/>
            <wp:effectExtent l="0" t="0" r="0" b="0"/>
            <wp:wrapNone/>
            <wp:docPr id="686" name="Obj6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395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chép rồi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Dán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5995057</wp:posOffset>
            </wp:positionV>
            <wp:extent cx="455740" cy="136204"/>
            <wp:effectExtent l="0" t="0" r="0" b="0"/>
            <wp:wrapNone/>
            <wp:docPr id="687" name="Obj6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7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Model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5995057</wp:posOffset>
            </wp:positionV>
            <wp:extent cx="4926893" cy="145835"/>
            <wp:effectExtent l="0" t="0" r="0" b="0"/>
            <wp:wrapNone/>
            <wp:docPr id="688" name="Obj6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6893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Tìm model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rồi chọn trong danh sách, hoặc gõ tên model, ví dụ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0"/>
                            <w:sz w:val="19"/>
                            <w:szCs w:val="19"/>
                          </w:rPr>
                          <w:t xml:space="preserve">gpt-4o-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6195082</wp:posOffset>
            </wp:positionV>
            <wp:extent cx="3833820" cy="145835"/>
            <wp:effectExtent l="0" t="0" r="0" b="0"/>
            <wp:wrapNone/>
            <wp:docPr id="689" name="Obj6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33820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28"/>
                            <w:sz w:val="19"/>
                            <w:szCs w:val="19"/>
                          </w:rPr>
                          <w:t xml:space="preserve">mini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8"/>
                            <w:w w:val="12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. Dòng chữ xanh cho biết đã tìm thấy bao nhiêu model.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6632086</wp:posOffset>
            </wp:positionV>
            <wp:extent cx="6712968" cy="137587"/>
            <wp:effectExtent l="0" t="0" r="0" b="0"/>
            <wp:wrapNone/>
            <wp:docPr id="690" name="Obj6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2968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Các dịch vụ này có thể tính phí theo lượng chữ; xem bảng giá của nhà cung cấp trước khi dịch tài liệu dài.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691" name="Obj6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6545312</wp:posOffset>
            </wp:positionH>
            <wp:positionV relativeFrom="page">
              <wp:posOffset>10427493</wp:posOffset>
            </wp:positionV>
            <wp:extent cx="607307" cy="85501"/>
            <wp:effectExtent l="0" t="0" r="0" b="0"/>
            <wp:wrapNone/>
            <wp:docPr id="692" name="Obj6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307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26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693" name="Obj693"/>
            <wp:cNvGraphicFramePr/>
            <a:graphic>
              <a:graphicData uri="http://schemas.openxmlformats.org/drawingml/2006/picture">
                <pic:pic>
                  <pic:nvPicPr>
                    <pic:cNvPr id="693" name="Trang69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604989</wp:posOffset>
            </wp:positionV>
            <wp:extent cx="4247655" cy="170255"/>
            <wp:effectExtent l="0" t="0" r="0" b="0"/>
            <wp:wrapNone/>
            <wp:docPr id="694" name="Obj6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7655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Phần Nội dung dịch (dùng chung cho mọi bộ máy)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2700139</wp:posOffset>
            </wp:positionH>
            <wp:positionV relativeFrom="page">
              <wp:posOffset>4365983</wp:posOffset>
            </wp:positionV>
            <wp:extent cx="2548389" cy="124818"/>
            <wp:effectExtent l="0" t="0" r="0" b="0"/>
            <wp:wrapNone/>
            <wp:docPr id="695" name="Obj6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838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33.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Phần Nội dung dịch, đã điền ví dụ.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4728232</wp:posOffset>
            </wp:positionV>
            <wp:extent cx="555674" cy="136204"/>
            <wp:effectExtent l="0" t="0" r="0" b="0"/>
            <wp:wrapNone/>
            <wp:docPr id="696" name="Obj6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6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6"/>
                            <w:sz w:val="19"/>
                            <w:szCs w:val="19"/>
                          </w:rPr>
                          <w:t xml:space="preserve">Trường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4728232</wp:posOffset>
            </wp:positionV>
            <wp:extent cx="891935" cy="136204"/>
            <wp:effectExtent l="0" t="0" r="0" b="0"/>
            <wp:wrapNone/>
            <wp:docPr id="697" name="Obj6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9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Điền thế nào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5013982</wp:posOffset>
            </wp:positionV>
            <wp:extent cx="720692" cy="136204"/>
            <wp:effectExtent l="0" t="0" r="0" b="0"/>
            <wp:wrapNone/>
            <wp:docPr id="698" name="Obj6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069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Dịch sang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5013982</wp:posOffset>
            </wp:positionV>
            <wp:extent cx="4197433" cy="136204"/>
            <wp:effectExtent l="0" t="0" r="0" b="0"/>
            <wp:wrapNone/>
            <wp:docPr id="699" name="Obj6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743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Chọn ngôn ngữ đích trong danh sách, hoặc gõ tên ngôn ngữ khác.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5309257</wp:posOffset>
            </wp:positionV>
            <wp:extent cx="1008721" cy="136204"/>
            <wp:effectExtent l="0" t="0" r="0" b="0"/>
            <wp:wrapNone/>
            <wp:docPr id="700" name="Obj7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872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Ngôn ngữ gốc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5309257</wp:posOffset>
            </wp:positionV>
            <wp:extent cx="4804762" cy="136204"/>
            <wp:effectExtent l="0" t="0" r="0" b="0"/>
            <wp:wrapNone/>
            <wp:docPr id="701" name="Obj7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476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Để “Tự nhận diện”. Chỉ chọn cụ thể khi tài liệu lẫn nhiều thứ tiếng hoặc nhận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5499732</wp:posOffset>
            </wp:positionV>
            <wp:extent cx="572914" cy="136204"/>
            <wp:effectExtent l="0" t="0" r="0" b="0"/>
            <wp:wrapNone/>
            <wp:docPr id="702" name="Obj7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91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diện sai.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5785482</wp:posOffset>
            </wp:positionV>
            <wp:extent cx="1632075" cy="136204"/>
            <wp:effectExtent l="0" t="0" r="0" b="0"/>
            <wp:wrapNone/>
            <wp:docPr id="703" name="Obj7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3207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Lĩnh vực chuyên ngành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5785482</wp:posOffset>
            </wp:positionV>
            <wp:extent cx="4839017" cy="136204"/>
            <wp:effectExtent l="0" t="0" r="0" b="0"/>
            <wp:wrapNone/>
            <wp:docPr id="704" name="Obj7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901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đúng loại tài liệu (Pháp lý, hợp đồng; Tài chính, kế toán, thuế; Kỹ thuật;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5975982</wp:posOffset>
            </wp:positionV>
            <wp:extent cx="4790556" cy="136204"/>
            <wp:effectExtent l="0" t="0" r="0" b="0"/>
            <wp:wrapNone/>
            <wp:docPr id="705" name="Obj7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055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Công nghệ thông tin; Y khoa, dược; Kinh doanh; Học thuật; Xây dựng) để AI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6156957</wp:posOffset>
            </wp:positionV>
            <wp:extent cx="3854193" cy="136204"/>
            <wp:effectExtent l="0" t="0" r="0" b="0"/>
            <wp:wrapNone/>
            <wp:docPr id="706" name="Obj7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5419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dùng đúng văn phong và thuật ngữ. Không rõ thì để “Chung”.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6452232</wp:posOffset>
            </wp:positionV>
            <wp:extent cx="1094422" cy="136204"/>
            <wp:effectExtent l="0" t="0" r="0" b="0"/>
            <wp:wrapNone/>
            <wp:docPr id="707" name="Obj7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44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Bảng thuật ngữ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6452232</wp:posOffset>
            </wp:positionV>
            <wp:extent cx="4966807" cy="145835"/>
            <wp:effectExtent l="0" t="0" r="0" b="0"/>
            <wp:wrapNone/>
            <wp:docPr id="708" name="Obj7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6807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Tuỳ chọn. Mỗi dòng một thuật ngữ bắt buộc, dạng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8"/>
                            <w:sz w:val="19"/>
                            <w:szCs w:val="19"/>
                          </w:rPr>
                          <w:t xml:space="preserve">từ gốc = từ 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13"/>
                            <w:w w:val="138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, ví dụ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2674541</wp:posOffset>
            </wp:positionH>
            <wp:positionV relativeFrom="page">
              <wp:posOffset>6642707</wp:posOffset>
            </wp:positionV>
            <wp:extent cx="3786775" cy="145835"/>
            <wp:effectExtent l="0" t="0" r="0" b="0"/>
            <wp:wrapNone/>
            <wp:docPr id="709" name="Obj7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6775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23"/>
                            <w:sz w:val="19"/>
                            <w:szCs w:val="19"/>
                          </w:rPr>
                          <w:t xml:space="preserve">Party A = Bên A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5"/>
                            <w:w w:val="12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. AI sẽ dùng thống nhất trong cả tài liệu.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6947507</wp:posOffset>
            </wp:positionV>
            <wp:extent cx="1040044" cy="136204"/>
            <wp:effectExtent l="0" t="0" r="0" b="0"/>
            <wp:wrapNone/>
            <wp:docPr id="710" name="Obj7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004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sz w:val="19"/>
                            <w:szCs w:val="19"/>
                          </w:rPr>
                          <w:t xml:space="preserve">Trang cần dịch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6947507</wp:posOffset>
            </wp:positionV>
            <wp:extent cx="4796226" cy="145835"/>
            <wp:effectExtent l="0" t="0" r="0" b="0"/>
            <wp:wrapNone/>
            <wp:docPr id="711" name="Obj7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6226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Để trống là cả tài liệu. Nhập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8"/>
                            <w:sz w:val="19"/>
                            <w:szCs w:val="19"/>
                          </w:rPr>
                          <w:t xml:space="preserve">1-3,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38"/>
                            <w:sz w:val="19"/>
                            <w:szCs w:val="19"/>
                          </w:rPr>
                          <w:t xml:space="preserve">5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để chỉ dịch các trang đó. Nên dịch thử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7147532</wp:posOffset>
            </wp:positionV>
            <wp:extent cx="2192132" cy="136204"/>
            <wp:effectExtent l="0" t="0" r="0" b="0"/>
            <wp:wrapNone/>
            <wp:docPr id="712" name="Obj7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9213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vài trang trước khi dịch tài liệu dài.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7442807</wp:posOffset>
            </wp:positionV>
            <wp:extent cx="1507464" cy="136204"/>
            <wp:effectExtent l="0" t="0" r="0" b="0"/>
            <wp:wrapNone/>
            <wp:docPr id="713" name="Obj7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746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Dịch cả tên 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7442807</wp:posOffset>
            </wp:positionV>
            <wp:extent cx="2924674" cy="136204"/>
            <wp:effectExtent l="0" t="0" r="0" b="0"/>
            <wp:wrapNone/>
            <wp:docPr id="714" name="Obj7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2467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Tích để mục lục của bản dịch cũng được dịch.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7738057</wp:posOffset>
            </wp:positionV>
            <wp:extent cx="1912417" cy="136204"/>
            <wp:effectExtent l="0" t="0" r="0" b="0"/>
            <wp:wrapNone/>
            <wp:docPr id="715" name="Obj7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241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Dịch cả chữ nằm trong hình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7919032</wp:posOffset>
            </wp:positionV>
            <wp:extent cx="300043" cy="136204"/>
            <wp:effectExtent l="0" t="0" r="0" b="0"/>
            <wp:wrapNone/>
            <wp:docPr id="716" name="Obj7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04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ảnh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7738057</wp:posOffset>
            </wp:positionV>
            <wp:extent cx="4810541" cy="136204"/>
            <wp:effectExtent l="0" t="0" r="0" b="0"/>
            <wp:wrapNone/>
            <wp:docPr id="717" name="Obj7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054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Tích khi tài liệu có ảnh chụp màn hình, sơ đồ hoặc là bản scan. App đọc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7919032</wp:posOffset>
            </wp:positionV>
            <wp:extent cx="4878714" cy="136204"/>
            <wp:effectExtent l="0" t="0" r="0" b="0"/>
            <wp:wrapNone/>
            <wp:docPr id="718" name="Obj7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871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trong hình, dịch rồi viết đè lên. Mặc định tắt vì chậm hơn và tốn thêm lượt gọi.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8214307</wp:posOffset>
            </wp:positionV>
            <wp:extent cx="1351460" cy="136204"/>
            <wp:effectExtent l="0" t="0" r="0" b="0"/>
            <wp:wrapNone/>
            <wp:docPr id="719" name="Obj7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146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Đọc chữ trong hình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8214307</wp:posOffset>
            </wp:positionV>
            <wp:extent cx="4928687" cy="136204"/>
            <wp:effectExtent l="0" t="0" r="0" b="0"/>
            <wp:wrapNone/>
            <wp:docPr id="720" name="Obj7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868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Chỉ hiện khi tích ô trên. Chọn bộ máy </w:t>
                        </w:r>
                        <w:r>
                          <w:rPr>
                            <w:rFonts w:ascii="Arial" w:hAnsi="Arial" w:eastAsia="Arial" w:cs="Arial"/>
                            <w:i/>
                            <w:i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đọc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chữ: tự chọn, RapidOCR (trên máy),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8395282</wp:posOffset>
            </wp:positionV>
            <wp:extent cx="4791759" cy="136204"/>
            <wp:effectExtent l="0" t="0" r="0" b="0"/>
            <wp:wrapNone/>
            <wp:docPr id="721" name="Obj7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175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9"/>
                            <w:szCs w:val="19"/>
                          </w:rPr>
                          <w:t xml:space="preserve">Tesseract (trên máy) hoặc Gemini. Việc </w:t>
                        </w:r>
                        <w:r>
                          <w:rPr>
                            <w:rFonts w:ascii="Arial" w:hAnsi="Arial" w:eastAsia="Arial" w:cs="Arial"/>
                            <w:i/>
                            <w:i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 vẫn do bộ máy ở ô “Dùng” thực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8576257</wp:posOffset>
            </wp:positionV>
            <wp:extent cx="4812014" cy="136204"/>
            <wp:effectExtent l="0" t="0" r="0" b="0"/>
            <wp:wrapNone/>
            <wp:docPr id="722" name="Obj7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201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hiện. Công thức, ký hiệu toán và hoá được giữ nguyên; từ nối giữa các công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8757208</wp:posOffset>
            </wp:positionV>
            <wp:extent cx="2013223" cy="136204"/>
            <wp:effectExtent l="0" t="0" r="0" b="0"/>
            <wp:wrapNone/>
            <wp:docPr id="723" name="Obj7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322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thức (and, or…) vẫn được dịch.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9052483</wp:posOffset>
            </wp:positionV>
            <wp:extent cx="1256051" cy="136204"/>
            <wp:effectExtent l="0" t="0" r="0" b="0"/>
            <wp:wrapNone/>
            <wp:docPr id="724" name="Obj7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605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Dùng bộ nhớ dịch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9052483</wp:posOffset>
            </wp:positionV>
            <wp:extent cx="4737754" cy="136204"/>
            <wp:effectExtent l="0" t="0" r="0" b="0"/>
            <wp:wrapNone/>
            <wp:docPr id="725" name="Obj7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377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Câu đã dịch được lưu trên máy; dịch lại cùng tài liệu sẽ lấy lại ngay, chỉ câu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9233458</wp:posOffset>
            </wp:positionV>
            <wp:extent cx="4775220" cy="136204"/>
            <wp:effectExtent l="0" t="0" r="0" b="0"/>
            <wp:wrapNone/>
            <wp:docPr id="726" name="Obj7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522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mới mới gọi máy dịch. Bỏ tích để dịch lại từ đầu.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Xoá bộ nhớ…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 xoá hết các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9423958</wp:posOffset>
            </wp:positionV>
            <wp:extent cx="752507" cy="136204"/>
            <wp:effectExtent l="0" t="0" r="0" b="0"/>
            <wp:wrapNone/>
            <wp:docPr id="727" name="Obj7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250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câu đã lưu.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9769460</wp:posOffset>
            </wp:positionV>
            <wp:extent cx="3684618" cy="144717"/>
            <wp:effectExtent l="0" t="0" r="0" b="0"/>
            <wp:wrapNone/>
            <wp:docPr id="728" name="Obj7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461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Điền xong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 Trong lúc dịch có thể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6"/>
                            <w:sz w:val="20"/>
                            <w:szCs w:val="20"/>
                          </w:rPr>
                          <w:t xml:space="preserve">Dừng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729" name="Obj7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6549479</wp:posOffset>
            </wp:positionH>
            <wp:positionV relativeFrom="page">
              <wp:posOffset>10427493</wp:posOffset>
            </wp:positionV>
            <wp:extent cx="602514" cy="85501"/>
            <wp:effectExtent l="0" t="0" r="0" b="0"/>
            <wp:wrapNone/>
            <wp:docPr id="730" name="Obj7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2514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27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731" name="Obj731"/>
            <wp:cNvGraphicFramePr/>
            <a:graphic>
              <a:graphicData uri="http://schemas.openxmlformats.org/drawingml/2006/picture">
                <pic:pic>
                  <pic:nvPicPr>
                    <pic:cNvPr id="731" name="Trang73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604989</wp:posOffset>
            </wp:positionV>
            <wp:extent cx="1433920" cy="170255"/>
            <wp:effectExtent l="0" t="0" r="0" b="0"/>
            <wp:wrapNone/>
            <wp:docPr id="732" name="Obj7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3920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Xem lại bản dịch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873333</wp:posOffset>
            </wp:positionV>
            <wp:extent cx="7268052" cy="144717"/>
            <wp:effectExtent l="0" t="0" r="0" b="0"/>
            <wp:wrapNone/>
            <wp:docPr id="733" name="Obj7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6805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Dịch xong, app báo kết quả.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So sánh song song gốc – 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xem hai bản cạnh nhau, cuộn đồng bộ.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2825151</wp:posOffset>
            </wp:positionH>
            <wp:positionV relativeFrom="page">
              <wp:posOffset>2794408</wp:posOffset>
            </wp:positionV>
            <wp:extent cx="2260577" cy="124818"/>
            <wp:effectExtent l="0" t="0" r="0" b="0"/>
            <wp:wrapNone/>
            <wp:docPr id="734" name="Obj7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057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34.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Thông báo sau khi dịch xong.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2157078</wp:posOffset>
            </wp:positionH>
            <wp:positionV relativeFrom="page">
              <wp:posOffset>7385358</wp:posOffset>
            </wp:positionV>
            <wp:extent cx="3797342" cy="124818"/>
            <wp:effectExtent l="0" t="0" r="0" b="0"/>
            <wp:wrapNone/>
            <wp:docPr id="735" name="Obj7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734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35.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So sánh song song: bản gốc bên trái, bản dịch bên phải.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7720015</wp:posOffset>
            </wp:positionV>
            <wp:extent cx="2057656" cy="170255"/>
            <wp:effectExtent l="0" t="0" r="0" b="0"/>
            <wp:wrapNone/>
            <wp:docPr id="736" name="Obj7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57656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Rà soát và sửa câu dịch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7988334</wp:posOffset>
            </wp:positionV>
            <wp:extent cx="7506165" cy="144717"/>
            <wp:effectExtent l="0" t="0" r="0" b="0"/>
            <wp:wrapNone/>
            <wp:docPr id="737" name="Obj7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0616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Đứng ở trang cần sửa của bản dịch, chọn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Chuyển đổi → Rà soát / sửa câu dịch của trang này…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(Ctrl+Alt+R).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8178834</wp:posOffset>
            </wp:positionV>
            <wp:extent cx="7342100" cy="144717"/>
            <wp:effectExtent l="0" t="0" r="0" b="0"/>
            <wp:wrapNone/>
            <wp:docPr id="738" name="Obj7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4210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Nhấp đúp vào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Bản 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 để sửa, rồi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Áp dụng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: trang được dựng lại đúng bố cục. Nếu để tích ô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Lưu các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8378859</wp:posOffset>
            </wp:positionV>
            <wp:extent cx="7499245" cy="152733"/>
            <wp:effectExtent l="0" t="0" r="0" b="0"/>
            <wp:wrapNone/>
            <wp:docPr id="739" name="Obj7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9245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câu đã sửa vào bộ nhớ dịch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, lần sau dịch lại sẽ dùng đúng câu đã sửa. Dấu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&lt;g1&gt;…&lt;/g1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1"/>
                            <w:sz w:val="19"/>
                            <w:szCs w:val="19"/>
                          </w:rPr>
                          <w:t xml:space="preserve">&gt;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bao quanh cụm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8569359</wp:posOffset>
            </wp:positionV>
            <wp:extent cx="4677695" cy="144717"/>
            <wp:effectExtent l="0" t="0" r="0" b="0"/>
            <wp:wrapNone/>
            <wp:docPr id="740" name="Obj7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769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đậm, gạch dưới hoặc liên kết: giữ nguyên dấu, chỉ sửa chữ bên trong.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741" name="Obj7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6545460</wp:posOffset>
            </wp:positionH>
            <wp:positionV relativeFrom="page">
              <wp:posOffset>10427493</wp:posOffset>
            </wp:positionV>
            <wp:extent cx="607136" cy="85501"/>
            <wp:effectExtent l="0" t="0" r="0" b="0"/>
            <wp:wrapNone/>
            <wp:docPr id="742" name="Obj7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1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28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743" name="Obj743"/>
            <wp:cNvGraphicFramePr/>
            <a:graphic>
              <a:graphicData uri="http://schemas.openxmlformats.org/drawingml/2006/picture">
                <pic:pic>
                  <pic:nvPicPr>
                    <pic:cNvPr id="743" name="Trang74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2027451</wp:posOffset>
            </wp:positionH>
            <wp:positionV relativeFrom="page">
              <wp:posOffset>4318383</wp:posOffset>
            </wp:positionV>
            <wp:extent cx="4095746" cy="124818"/>
            <wp:effectExtent l="0" t="0" r="0" b="0"/>
            <wp:wrapNone/>
            <wp:docPr id="744" name="Obj7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574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36.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Bảng rà soát: câu gốc bên trái, câu dịch (sửa được) bên phải.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4679511</wp:posOffset>
            </wp:positionV>
            <wp:extent cx="7019732" cy="137587"/>
            <wp:effectExtent l="0" t="0" r="0" b="0"/>
            <wp:wrapNone/>
            <wp:docPr id="745" name="Obj7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732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Máy dịch có thể sai thuật ngữ hoặc ngữ cảnh. Hợp đồng và văn bản pháp lý nên có người rà lại. Mục “Rà soát”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4860461</wp:posOffset>
            </wp:positionV>
            <wp:extent cx="4541209" cy="137587"/>
            <wp:effectExtent l="0" t="0" r="0" b="0"/>
            <wp:wrapNone/>
            <wp:docPr id="746" name="Obj7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1209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chỉ sáng khi tab đang xem là bản dịch vừa tạo trong phiên làm việc này.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747" name="Obj7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6545312</wp:posOffset>
            </wp:positionH>
            <wp:positionV relativeFrom="page">
              <wp:posOffset>10427493</wp:posOffset>
            </wp:positionV>
            <wp:extent cx="607307" cy="85501"/>
            <wp:effectExtent l="0" t="0" r="0" b="0"/>
            <wp:wrapNone/>
            <wp:docPr id="748" name="Obj7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307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29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749" name="Obj749"/>
            <wp:cNvGraphicFramePr/>
            <a:graphic>
              <a:graphicData uri="http://schemas.openxmlformats.org/drawingml/2006/picture">
                <pic:pic>
                  <pic:nvPicPr>
                    <pic:cNvPr id="749" name="Trang74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2795455" cy="269535"/>
            <wp:effectExtent l="0" t="0" r="0" b="0"/>
            <wp:wrapNone/>
            <wp:docPr id="750" name="Obj7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5455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13. Ký số và bảo mật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3041543</wp:posOffset>
            </wp:positionH>
            <wp:positionV relativeFrom="page">
              <wp:posOffset>2451532</wp:posOffset>
            </wp:positionV>
            <wp:extent cx="1763118" cy="124818"/>
            <wp:effectExtent l="0" t="0" r="0" b="0"/>
            <wp:wrapNone/>
            <wp:docPr id="751" name="Obj7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311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37.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Menu Ký &amp; Bảo mật.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2776639</wp:posOffset>
            </wp:positionV>
            <wp:extent cx="528022" cy="170255"/>
            <wp:effectExtent l="0" t="0" r="0" b="0"/>
            <wp:wrapNone/>
            <wp:docPr id="752" name="Obj7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022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Ký số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3054508</wp:posOffset>
            </wp:positionV>
            <wp:extent cx="7416598" cy="144717"/>
            <wp:effectExtent l="0" t="0" r="0" b="0"/>
            <wp:wrapNone/>
            <wp:docPr id="753" name="Obj7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1659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1. Chọn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Ký &amp; Bảo mật → Ký số (chọn vị trí hiện chữ ký)…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(Ctrl+Shift+K) hoặc nút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Ký số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trên thanh công cụ.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3273583</wp:posOffset>
            </wp:positionV>
            <wp:extent cx="3684673" cy="144717"/>
            <wp:effectExtent l="0" t="0" r="0" b="0"/>
            <wp:wrapNone/>
            <wp:docPr id="754" name="Obj7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467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2. Kéo một khung tại vị trí muốn hiện chữ ký trên trang.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3502183</wp:posOffset>
            </wp:positionV>
            <wp:extent cx="7251900" cy="144717"/>
            <wp:effectExtent l="0" t="0" r="0" b="0"/>
            <wp:wrapNone/>
            <wp:docPr id="755" name="Obj7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5190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3. Chọn chứng thư: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File chứng thư (.pfx / .p12)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kèm mật khẩu, hoặc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USB token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 (chọn driver, nhập mã PIN,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3702208</wp:posOffset>
            </wp:positionV>
            <wp:extent cx="1548980" cy="144717"/>
            <wp:effectExtent l="0" t="0" r="0" b="0"/>
            <wp:wrapNone/>
            <wp:docPr id="756" name="Obj7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898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Đọc chứng thư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3921259</wp:posOffset>
            </wp:positionV>
            <wp:extent cx="7237503" cy="144717"/>
            <wp:effectExtent l="0" t="0" r="0" b="0"/>
            <wp:wrapNone/>
            <wp:docPr id="757" name="Obj7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3750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4. Điền lý do ký, nơi ký nếu muốn; chọn các dòng chữ hiện trong khung (người ký, đơn vị, thời gian, lý do) và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4121284</wp:posOffset>
            </wp:positionV>
            <wp:extent cx="1888890" cy="144717"/>
            <wp:effectExtent l="0" t="0" r="0" b="0"/>
            <wp:wrapNone/>
            <wp:docPr id="758" name="Obj7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889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ảnh chữ ký/con dấu nếu có.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602008</wp:posOffset>
            </wp:positionH>
            <wp:positionV relativeFrom="page">
              <wp:posOffset>4340359</wp:posOffset>
            </wp:positionV>
            <wp:extent cx="4243411" cy="144717"/>
            <wp:effectExtent l="0" t="0" r="0" b="0"/>
            <wp:wrapNone/>
            <wp:docPr id="759" name="Obj7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341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5.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Ký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 và chọn nơi lưu. File đã ký được lưu thành bản mới.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3280406</wp:posOffset>
            </wp:positionH>
            <wp:positionV relativeFrom="page">
              <wp:posOffset>8147358</wp:posOffset>
            </wp:positionV>
            <wp:extent cx="1213759" cy="124818"/>
            <wp:effectExtent l="0" t="0" r="0" b="0"/>
            <wp:wrapNone/>
            <wp:docPr id="760" name="Obj7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375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38.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Ký số.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8436009</wp:posOffset>
            </wp:positionV>
            <wp:extent cx="4892300" cy="144717"/>
            <wp:effectExtent l="0" t="0" r="0" b="0"/>
            <wp:wrapNone/>
            <wp:docPr id="761" name="Obj7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9230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Ký số không hiện khung chữ ký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: ký mà không thêm hình nào lên trang.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8664609</wp:posOffset>
            </wp:positionV>
            <wp:extent cx="3144120" cy="144717"/>
            <wp:effectExtent l="0" t="0" r="0" b="0"/>
            <wp:wrapNone/>
            <wp:docPr id="762" name="Obj7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412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Dấu thời gian (TSA):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trống nếu không cần.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8893209</wp:posOffset>
            </wp:positionV>
            <wp:extent cx="5033225" cy="144717"/>
            <wp:effectExtent l="0" t="0" r="0" b="0"/>
            <wp:wrapNone/>
            <wp:docPr id="763" name="Obj7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322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Khoá tài liệu sau khi ký: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sau đó chỉ còn cho phép ký thêm hoặc điền form.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9112284</wp:posOffset>
            </wp:positionV>
            <wp:extent cx="2534216" cy="144717"/>
            <wp:effectExtent l="0" t="0" r="0" b="0"/>
            <wp:wrapNone/>
            <wp:docPr id="764" name="Obj7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421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App không lưu mật khẩu hay mã PIN.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9340860</wp:posOffset>
            </wp:positionV>
            <wp:extent cx="6887281" cy="144717"/>
            <wp:effectExtent l="0" t="0" r="0" b="0"/>
            <wp:wrapNone/>
            <wp:docPr id="765" name="Obj7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8728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USB token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(VNPT-CA, Viettel-CA, FPT-CA, BKAV-CA…) cần cài driver của nhà cung cấp trước và cắm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9531360</wp:posOffset>
            </wp:positionV>
            <wp:extent cx="5010683" cy="144717"/>
            <wp:effectExtent l="0" t="0" r="0" b="0"/>
            <wp:wrapNone/>
            <wp:docPr id="766" name="Obj7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068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token trước khi mở hộp ký. Ký từ xa (SmartCA, MySign) chưa được hỗ trợ.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767" name="Obj7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6543823</wp:posOffset>
            </wp:positionH>
            <wp:positionV relativeFrom="page">
              <wp:posOffset>10427493</wp:posOffset>
            </wp:positionV>
            <wp:extent cx="609018" cy="85501"/>
            <wp:effectExtent l="0" t="0" r="0" b="0"/>
            <wp:wrapNone/>
            <wp:docPr id="768" name="Obj7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9018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2"/>
                            <w:sz w:val="12"/>
                            <w:szCs w:val="12"/>
                          </w:rPr>
                          <w:t xml:space="preserve">30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769" name="Obj769"/>
            <wp:cNvGraphicFramePr/>
            <a:graphic>
              <a:graphicData uri="http://schemas.openxmlformats.org/drawingml/2006/picture">
                <pic:pic>
                  <pic:nvPicPr>
                    <pic:cNvPr id="769" name="Trang76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604989</wp:posOffset>
            </wp:positionV>
            <wp:extent cx="1628980" cy="170255"/>
            <wp:effectExtent l="0" t="0" r="0" b="0"/>
            <wp:wrapNone/>
            <wp:docPr id="770" name="Obj7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8980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Kiểm tra chữ ký số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873308</wp:posOffset>
            </wp:positionV>
            <wp:extent cx="7500530" cy="144717"/>
            <wp:effectExtent l="0" t="0" r="0" b="0"/>
            <wp:wrapNone/>
            <wp:docPr id="771" name="Obj7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0053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Ký &amp; Bảo mật → Kiểm tra chữ ký số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(Ctrl+Shift+V) cho biết tài liệu có bị sửa sau khi ký không và chứng thư có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1073333</wp:posOffset>
            </wp:positionV>
            <wp:extent cx="7264565" cy="144717"/>
            <wp:effectExtent l="0" t="0" r="0" b="0"/>
            <wp:wrapNone/>
            <wp:docPr id="772" name="Obj7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6456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được tin cậy không. Để chứng thư của một nhà cung cấp được coi là tin cậy, chép chứng thư gốc của họ vào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1263833</wp:posOffset>
            </wp:positionV>
            <wp:extent cx="5642354" cy="144717"/>
            <wp:effectExtent l="0" t="0" r="0" b="0"/>
            <wp:wrapNone/>
            <wp:docPr id="773" name="Obj7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235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thư mục mở bằng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Mở thư mục chứng thư gốc tin cậy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(trong menu Ký &amp; Bảo mật).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1633664</wp:posOffset>
            </wp:positionV>
            <wp:extent cx="2593063" cy="170255"/>
            <wp:effectExtent l="0" t="0" r="0" b="0"/>
            <wp:wrapNone/>
            <wp:docPr id="774" name="Obj7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93063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4"/>
                            <w:szCs w:val="24"/>
                          </w:rPr>
                          <w:t xml:space="preserve">Chèn ảnh chữ ký tay / con dấu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1901983</wp:posOffset>
            </wp:positionV>
            <wp:extent cx="7077062" cy="144717"/>
            <wp:effectExtent l="0" t="0" r="0" b="0"/>
            <wp:wrapNone/>
            <wp:docPr id="775" name="Obj7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7706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Ký &amp; Bảo mật → Chèn ảnh chữ ký tay / con dấu…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(Ctrl+Shift+H) hoặc nút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Chữ ký tay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.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Vẽ chữ ký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2102008</wp:posOffset>
            </wp:positionV>
            <wp:extent cx="7291150" cy="144717"/>
            <wp:effectExtent l="0" t="0" r="0" b="0"/>
            <wp:wrapNone/>
            <wp:docPr id="776" name="Obj7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9115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6"/>
                            <w:sz w:val="20"/>
                            <w:szCs w:val="20"/>
                          </w:rPr>
                          <w:t xml:space="preserve">mới…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ký bằng chuột, hoặc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Thêm từ file ảnh…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. Chọn một chữ ký trong thư viện, bấm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Chèn vào trang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rồi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2292508</wp:posOffset>
            </wp:positionV>
            <wp:extent cx="1962758" cy="144717"/>
            <wp:effectExtent l="0" t="0" r="0" b="0"/>
            <wp:wrapNone/>
            <wp:docPr id="777" name="Obj7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275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kéo khung tại vị trí muốn đặt.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1396285</wp:posOffset>
            </wp:positionH>
            <wp:positionV relativeFrom="page">
              <wp:posOffset>4775558</wp:posOffset>
            </wp:positionV>
            <wp:extent cx="1744680" cy="124818"/>
            <wp:effectExtent l="0" t="0" r="0" b="0"/>
            <wp:wrapNone/>
            <wp:docPr id="778" name="Obj7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468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39.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Thư viện chữ ký tay.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4537231</wp:posOffset>
            </wp:positionH>
            <wp:positionV relativeFrom="page">
              <wp:posOffset>4518383</wp:posOffset>
            </wp:positionV>
            <wp:extent cx="2125952" cy="124818"/>
            <wp:effectExtent l="0" t="0" r="0" b="0"/>
            <wp:wrapNone/>
            <wp:docPr id="779" name="Obj7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595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40.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9"/>
                            <w:sz w:val="18"/>
                            <w:szCs w:val="18"/>
                          </w:rPr>
                          <w:t xml:space="preserve"> Vẽ chữ ký mới bằng chuột.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682522</wp:posOffset>
            </wp:positionH>
            <wp:positionV relativeFrom="page">
              <wp:posOffset>5136661</wp:posOffset>
            </wp:positionV>
            <wp:extent cx="4906399" cy="137587"/>
            <wp:effectExtent l="0" t="0" r="0" b="0"/>
            <wp:wrapNone/>
            <wp:docPr id="780" name="Obj7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06399" cy="13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Ảnh chữ ký chỉ là hình chèn lên trang, không có giá trị pháp lý như chữ ký số.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5548340</wp:posOffset>
            </wp:positionV>
            <wp:extent cx="810359" cy="170255"/>
            <wp:effectExtent l="0" t="0" r="0" b="0"/>
            <wp:wrapNone/>
            <wp:docPr id="781" name="Obj7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0359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4"/>
                            <w:szCs w:val="24"/>
                          </w:rPr>
                          <w:t xml:space="preserve">Mật khẩu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5826209</wp:posOffset>
            </wp:positionV>
            <wp:extent cx="7028303" cy="144717"/>
            <wp:effectExtent l="0" t="0" r="0" b="0"/>
            <wp:wrapNone/>
            <wp:docPr id="782" name="Obj7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2830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Đặt mật khẩu cho file…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(Ctrl+Shift+P): nhập mật khẩu hai lần, chọn có cho phép in và sao chép chữ hay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6016709</wp:posOffset>
            </wp:positionV>
            <wp:extent cx="7231235" cy="144717"/>
            <wp:effectExtent l="0" t="0" r="0" b="0"/>
            <wp:wrapNone/>
            <wp:docPr id="783" name="Obj7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3123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không. File có mật khẩu được lưu thành bản mới, mã hoá AES-256.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Gỡ mật khẩu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lưu ra một bản không còn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6207209</wp:posOffset>
            </wp:positionV>
            <wp:extent cx="2421524" cy="144717"/>
            <wp:effectExtent l="0" t="0" r="0" b="0"/>
            <wp:wrapNone/>
            <wp:docPr id="784" name="Obj7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152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20"/>
                            <w:szCs w:val="20"/>
                          </w:rPr>
                          <w:t xml:space="preserve">mật khẩu (phải mở được file trước).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3088125</wp:posOffset>
            </wp:positionH>
            <wp:positionV relativeFrom="page">
              <wp:posOffset>7909208</wp:posOffset>
            </wp:positionV>
            <wp:extent cx="1656129" cy="124818"/>
            <wp:effectExtent l="0" t="0" r="0" b="0"/>
            <wp:wrapNone/>
            <wp:docPr id="785" name="Obj7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612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41.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Đặt mật khẩu.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786" name="Obj7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6560939</wp:posOffset>
            </wp:positionH>
            <wp:positionV relativeFrom="page">
              <wp:posOffset>10427493</wp:posOffset>
            </wp:positionV>
            <wp:extent cx="589336" cy="85501"/>
            <wp:effectExtent l="0" t="0" r="0" b="0"/>
            <wp:wrapNone/>
            <wp:docPr id="787" name="Obj7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3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2"/>
                            <w:sz w:val="12"/>
                            <w:szCs w:val="12"/>
                          </w:rPr>
                          <w:t xml:space="preserve">31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3"/>
                            <w:w w:val="92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788" name="Obj788"/>
            <wp:cNvGraphicFramePr/>
            <a:graphic>
              <a:graphicData uri="http://schemas.openxmlformats.org/drawingml/2006/picture">
                <pic:pic>
                  <pic:nvPicPr>
                    <pic:cNvPr id="788" name="Trang78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760150" cy="269535"/>
            <wp:effectExtent l="0" t="0" r="0" b="0"/>
            <wp:wrapNone/>
            <wp:docPr id="789" name="Obj7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0150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14. 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1140008</wp:posOffset>
            </wp:positionV>
            <wp:extent cx="5521768" cy="144717"/>
            <wp:effectExtent l="0" t="0" r="0" b="0"/>
            <wp:wrapNone/>
            <wp:docPr id="790" name="Obj7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176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Tệp → In…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(Ctrl+P). Khung bên phải xem trước đúng kết quả sẽ in, từng mặt giấy.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3373422</wp:posOffset>
            </wp:positionH>
            <wp:positionV relativeFrom="page">
              <wp:posOffset>5632783</wp:posOffset>
            </wp:positionV>
            <wp:extent cx="999781" cy="124818"/>
            <wp:effectExtent l="0" t="0" r="0" b="0"/>
            <wp:wrapNone/>
            <wp:docPr id="791" name="Obj7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978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42.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In.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5985507</wp:posOffset>
            </wp:positionV>
            <wp:extent cx="447912" cy="136204"/>
            <wp:effectExtent l="0" t="0" r="0" b="0"/>
            <wp:wrapNone/>
            <wp:docPr id="792" name="Obj7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91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Nhóm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5985507</wp:posOffset>
            </wp:positionV>
            <wp:extent cx="663403" cy="136204"/>
            <wp:effectExtent l="0" t="0" r="0" b="0"/>
            <wp:wrapNone/>
            <wp:docPr id="793" name="Obj7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340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99"/>
                            <w:sz w:val="19"/>
                            <w:szCs w:val="19"/>
                          </w:rPr>
                          <w:t xml:space="preserve">Tuỳ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6280782</wp:posOffset>
            </wp:positionV>
            <wp:extent cx="487028" cy="136204"/>
            <wp:effectExtent l="0" t="0" r="0" b="0"/>
            <wp:wrapNone/>
            <wp:docPr id="794" name="Obj7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02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 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6280782</wp:posOffset>
            </wp:positionV>
            <wp:extent cx="4850536" cy="136204"/>
            <wp:effectExtent l="0" t="0" r="0" b="0"/>
            <wp:wrapNone/>
            <wp:docPr id="795" name="Obj7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5053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Chọn máy in (hoặc “Lưu thành file PDF”), số bản, xếp theo bộ, in một mặt/hai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6461732</wp:posOffset>
            </wp:positionV>
            <wp:extent cx="4240608" cy="136204"/>
            <wp:effectExtent l="0" t="0" r="0" b="0"/>
            <wp:wrapNone/>
            <wp:docPr id="796" name="Obj7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060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mặt, màu hay đen trắng.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Thiết lập máy in…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 mở hộp của Windows.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6757007</wp:posOffset>
            </wp:positionV>
            <wp:extent cx="876466" cy="136204"/>
            <wp:effectExtent l="0" t="0" r="0" b="0"/>
            <wp:wrapNone/>
            <wp:docPr id="797" name="Obj7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646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sz w:val="19"/>
                            <w:szCs w:val="19"/>
                          </w:rPr>
                          <w:t xml:space="preserve">Trang cần 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6757007</wp:posOffset>
            </wp:positionV>
            <wp:extent cx="4934534" cy="145835"/>
            <wp:effectExtent l="0" t="0" r="0" b="0"/>
            <wp:wrapNone/>
            <wp:docPr id="798" name="Obj7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4534" cy="1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Tất cả, trang hiện tại, hoặc nhập số trang (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7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47"/>
                            <w:sz w:val="19"/>
                            <w:szCs w:val="19"/>
                          </w:rPr>
                          <w:t xml:space="preserve">1-3, 5, 8-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-18"/>
                            <w:w w:val="14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); lọc trang chẵn/lẻ; 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6957032</wp:posOffset>
            </wp:positionV>
            <wp:extent cx="1553766" cy="136204"/>
            <wp:effectExtent l="0" t="0" r="0" b="0"/>
            <wp:wrapNone/>
            <wp:docPr id="799" name="Obj7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376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ngược từ trang cuối lên.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7242782</wp:posOffset>
            </wp:positionV>
            <wp:extent cx="1040205" cy="136204"/>
            <wp:effectExtent l="0" t="0" r="0" b="0"/>
            <wp:wrapNone/>
            <wp:docPr id="800" name="Obj8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020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Giấy và bố cục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7242782</wp:posOffset>
            </wp:positionV>
            <wp:extent cx="4991435" cy="136204"/>
            <wp:effectExtent l="0" t="0" r="0" b="0"/>
            <wp:wrapNone/>
            <wp:docPr id="801" name="Obj8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914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Khổ giấy, hướng giấy; tỉ lệ (vừa khít khổ giấy, kích thước thật, hoặc tự nhập %);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7433282</wp:posOffset>
            </wp:positionV>
            <wp:extent cx="4646624" cy="136204"/>
            <wp:effectExtent l="0" t="0" r="0" b="0"/>
            <wp:wrapNone/>
            <wp:docPr id="802" name="Obj8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4662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gộp nhiều trang trên một tờ; in dạng sách nhỏ (booklet) và chọn gáy sách.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7719007</wp:posOffset>
            </wp:positionV>
            <wp:extent cx="393558" cy="136204"/>
            <wp:effectExtent l="0" t="0" r="0" b="0"/>
            <wp:wrapNone/>
            <wp:docPr id="803" name="Obj8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55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Khác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7719007</wp:posOffset>
            </wp:positionV>
            <wp:extent cx="4940722" cy="136204"/>
            <wp:effectExtent l="0" t="0" r="0" b="0"/>
            <wp:wrapNone/>
            <wp:docPr id="804" name="Obj8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07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Kẻ viền quanh mỗi trang, canh giữa tờ giấy, in cả ghi chú, tô sáng, ảnh chữ ký.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805" name="Obj8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6545460</wp:posOffset>
            </wp:positionH>
            <wp:positionV relativeFrom="page">
              <wp:posOffset>10427493</wp:posOffset>
            </wp:positionV>
            <wp:extent cx="607136" cy="85501"/>
            <wp:effectExtent l="0" t="0" r="0" b="0"/>
            <wp:wrapNone/>
            <wp:docPr id="806" name="Obj8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13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32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807" name="Obj807"/>
            <wp:cNvGraphicFramePr/>
            <a:graphic>
              <a:graphicData uri="http://schemas.openxmlformats.org/drawingml/2006/picture">
                <pic:pic>
                  <pic:nvPicPr>
                    <pic:cNvPr id="807" name="Trang80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619816</wp:posOffset>
            </wp:positionV>
            <wp:extent cx="3177058" cy="269535"/>
            <wp:effectExtent l="0" t="0" r="0" b="0"/>
            <wp:wrapNone/>
            <wp:docPr id="808" name="Obj8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77058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38"/>
                            <w:szCs w:val="38"/>
                          </w:rPr>
                          <w:t xml:space="preserve">15. Trợ giúp và phím tắt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3175634</wp:posOffset>
            </wp:positionH>
            <wp:positionV relativeFrom="page">
              <wp:posOffset>1956257</wp:posOffset>
            </wp:positionV>
            <wp:extent cx="1454931" cy="124818"/>
            <wp:effectExtent l="0" t="0" r="0" b="0"/>
            <wp:wrapNone/>
            <wp:docPr id="809" name="Obj8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493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43.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Menu Trợ giúp.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2244933</wp:posOffset>
            </wp:positionV>
            <wp:extent cx="5068675" cy="144717"/>
            <wp:effectExtent l="0" t="0" r="0" b="0"/>
            <wp:wrapNone/>
            <wp:docPr id="810" name="Obj8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867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Trợ giúp → Hướng dẫn sử dụng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(F1): mở chính tài liệu này trong một tab.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2473508</wp:posOffset>
            </wp:positionV>
            <wp:extent cx="2932335" cy="144717"/>
            <wp:effectExtent l="0" t="0" r="0" b="0"/>
            <wp:wrapNone/>
            <wp:docPr id="811" name="Obj8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3233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Trợ giúp → Danh sách phím tắt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(Ctrl+F1).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2702108</wp:posOffset>
            </wp:positionV>
            <wp:extent cx="7068950" cy="144717"/>
            <wp:effectExtent l="0" t="0" r="0" b="0"/>
            <wp:wrapNone/>
            <wp:docPr id="812" name="Obj8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895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Trợ giúp → Giới thiệu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(Shift+F1): phiên bản app và bảng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Tình trạng các thành phần trên máy này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, cho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2892608</wp:posOffset>
            </wp:positionV>
            <wp:extent cx="7105140" cy="144717"/>
            <wp:effectExtent l="0" t="0" r="0" b="0"/>
            <wp:wrapNone/>
            <wp:docPr id="813" name="Obj8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0514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biết Tesseract, RapidOCR, LibreOffice, API key Gemini, AI trên máy… đã sẵn sàng chưa (chấm xanh là có,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3083108</wp:posOffset>
            </wp:positionV>
            <wp:extent cx="1210047" cy="144717"/>
            <wp:effectExtent l="0" t="0" r="0" b="0"/>
            <wp:wrapNone/>
            <wp:docPr id="814" name="Obj8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00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vòng đỏ là chưa).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2316022</wp:posOffset>
            </wp:positionH>
            <wp:positionV relativeFrom="page">
              <wp:posOffset>7556833</wp:posOffset>
            </wp:positionV>
            <wp:extent cx="3431751" cy="124818"/>
            <wp:effectExtent l="0" t="0" r="0" b="0"/>
            <wp:wrapNone/>
            <wp:docPr id="815" name="Obj8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175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Hình 44.</w:t>
                        </w: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 Hộp Giới thiệu và bảng tình trạng các thành phần.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7881940</wp:posOffset>
            </wp:positionV>
            <wp:extent cx="1449626" cy="170255"/>
            <wp:effectExtent l="0" t="0" r="0" b="0"/>
            <wp:wrapNone/>
            <wp:docPr id="816" name="Obj8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9626" cy="1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99"/>
                            <w:sz w:val="24"/>
                            <w:szCs w:val="24"/>
                          </w:rPr>
                          <w:t xml:space="preserve">Toàn bộ phím tắt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8159809</wp:posOffset>
            </wp:positionV>
            <wp:extent cx="2829034" cy="144717"/>
            <wp:effectExtent l="0" t="0" r="0" b="0"/>
            <wp:wrapNone/>
            <wp:docPr id="817" name="Obj8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9034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Phím tắt được đặt theo nhóm cho dễ nhớ: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8490557</wp:posOffset>
            </wp:positionV>
            <wp:extent cx="728322" cy="136204"/>
            <wp:effectExtent l="0" t="0" r="0" b="0"/>
            <wp:wrapNone/>
            <wp:docPr id="818" name="Obj8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83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Kiểu phím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8490557</wp:posOffset>
            </wp:positionV>
            <wp:extent cx="697079" cy="136204"/>
            <wp:effectExtent l="0" t="0" r="0" b="0"/>
            <wp:wrapNone/>
            <wp:docPr id="819" name="Obj8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707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Dùng cho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8490557</wp:posOffset>
            </wp:positionV>
            <wp:extent cx="393467" cy="136204"/>
            <wp:effectExtent l="0" t="0" r="0" b="0"/>
            <wp:wrapNone/>
            <wp:docPr id="820" name="Obj8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46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1"/>
                            <w:sz w:val="19"/>
                            <w:szCs w:val="19"/>
                          </w:rPr>
                          <w:t xml:space="preserve">Ví dụ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8785832</wp:posOffset>
            </wp:positionV>
            <wp:extent cx="717029" cy="136204"/>
            <wp:effectExtent l="0" t="0" r="0" b="0"/>
            <wp:wrapNone/>
            <wp:docPr id="821" name="Obj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02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Ctrl +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8785832</wp:posOffset>
            </wp:positionV>
            <wp:extent cx="1420746" cy="136204"/>
            <wp:effectExtent l="0" t="0" r="0" b="0"/>
            <wp:wrapNone/>
            <wp:docPr id="822" name="Obj8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074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Thao tác cơ bản quen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8976307</wp:posOffset>
            </wp:positionV>
            <wp:extent cx="393715" cy="136204"/>
            <wp:effectExtent l="0" t="0" r="0" b="0"/>
            <wp:wrapNone/>
            <wp:docPr id="823" name="Obj8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71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thuộc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8785832</wp:posOffset>
            </wp:positionV>
            <wp:extent cx="3116176" cy="136204"/>
            <wp:effectExtent l="0" t="0" r="0" b="0"/>
            <wp:wrapNone/>
            <wp:docPr id="824" name="Obj8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1617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Ctrl+O mở, Ctrl+S lưu, Ctrl+P in, Ctrl+Z hoàn tác,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8976307</wp:posOffset>
            </wp:positionV>
            <wp:extent cx="2146054" cy="136204"/>
            <wp:effectExtent l="0" t="0" r="0" b="0"/>
            <wp:wrapNone/>
            <wp:docPr id="825" name="Obj8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605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Ctrl+F tìm, Ctrl+B thêm 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9262057</wp:posOffset>
            </wp:positionV>
            <wp:extent cx="1188188" cy="136204"/>
            <wp:effectExtent l="0" t="0" r="0" b="0"/>
            <wp:wrapNone/>
            <wp:docPr id="826" name="Obj8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818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Ctrl + Shift +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9262057</wp:posOffset>
            </wp:positionV>
            <wp:extent cx="1389194" cy="136204"/>
            <wp:effectExtent l="0" t="0" r="0" b="0"/>
            <wp:wrapNone/>
            <wp:docPr id="827" name="Obj8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919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Làm việc với trang và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9452557</wp:posOffset>
            </wp:positionV>
            <wp:extent cx="642963" cy="136204"/>
            <wp:effectExtent l="0" t="0" r="0" b="0"/>
            <wp:wrapNone/>
            <wp:docPr id="828" name="Obj8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6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cả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9262057</wp:posOffset>
            </wp:positionV>
            <wp:extent cx="3211115" cy="136204"/>
            <wp:effectExtent l="0" t="0" r="0" b="0"/>
            <wp:wrapNone/>
            <wp:docPr id="829" name="Obj8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1111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Ctrl+Shift+L/R xoay, Ctrl+Shift+M gộp, Ctrl+Shift+T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9452557</wp:posOffset>
            </wp:positionV>
            <wp:extent cx="2961940" cy="136204"/>
            <wp:effectExtent l="0" t="0" r="0" b="0"/>
            <wp:wrapNone/>
            <wp:docPr id="830" name="Obj8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19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tách, Ctrl+Shift+K ký số, Ctrl+Shift+P mật khẩu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831" name="Obj8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6544865</wp:posOffset>
            </wp:positionH>
            <wp:positionV relativeFrom="page">
              <wp:posOffset>10427493</wp:posOffset>
            </wp:positionV>
            <wp:extent cx="607820" cy="85501"/>
            <wp:effectExtent l="0" t="0" r="0" b="0"/>
            <wp:wrapNone/>
            <wp:docPr id="832" name="Obj8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820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33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833" name="Obj833"/>
            <wp:cNvGraphicFramePr/>
            <a:graphic>
              <a:graphicData uri="http://schemas.openxmlformats.org/drawingml/2006/picture">
                <pic:pic>
                  <pic:nvPicPr>
                    <pic:cNvPr id="833" name="Trang83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661156</wp:posOffset>
            </wp:positionV>
            <wp:extent cx="1058420" cy="136204"/>
            <wp:effectExtent l="0" t="0" r="0" b="0"/>
            <wp:wrapNone/>
            <wp:docPr id="834" name="Obj8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842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Ctrl + Alt +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661156</wp:posOffset>
            </wp:positionV>
            <wp:extent cx="1266340" cy="136204"/>
            <wp:effectExtent l="0" t="0" r="0" b="0"/>
            <wp:wrapNone/>
            <wp:docPr id="835" name="Obj8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63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Chuyển đổi, xuất ra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842131</wp:posOffset>
            </wp:positionV>
            <wp:extent cx="1391726" cy="136204"/>
            <wp:effectExtent l="0" t="0" r="0" b="0"/>
            <wp:wrapNone/>
            <wp:docPr id="836" name="Obj8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172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(chữ đầu của thứ cần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1023106</wp:posOffset>
            </wp:positionV>
            <wp:extent cx="222122" cy="136204"/>
            <wp:effectExtent l="0" t="0" r="0" b="0"/>
            <wp:wrapNone/>
            <wp:docPr id="837" name="Obj8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1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ra)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661156</wp:posOffset>
            </wp:positionV>
            <wp:extent cx="3257512" cy="136204"/>
            <wp:effectExtent l="0" t="0" r="0" b="0"/>
            <wp:wrapNone/>
            <wp:docPr id="838" name="Obj8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751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Ctrl+Alt+D dịch, Ctrl+Alt+W Word, Ctrl+Alt+E Excel,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842131</wp:posOffset>
            </wp:positionV>
            <wp:extent cx="2987676" cy="136204"/>
            <wp:effectExtent l="0" t="0" r="0" b="0"/>
            <wp:wrapNone/>
            <wp:docPr id="839" name="Obj8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767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Ctrl+Alt+I ảnh, Ctrl+Alt+O OCR, Ctrl+Alt+N nén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1318381</wp:posOffset>
            </wp:positionV>
            <wp:extent cx="518101" cy="136204"/>
            <wp:effectExtent l="0" t="0" r="0" b="0"/>
            <wp:wrapNone/>
            <wp:docPr id="840" name="Obj8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10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Phím 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1318381</wp:posOffset>
            </wp:positionV>
            <wp:extent cx="1163322" cy="136204"/>
            <wp:effectExtent l="0" t="0" r="0" b="0"/>
            <wp:wrapNone/>
            <wp:docPr id="841" name="Obj8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332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Xem, so sánh, trợ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1499331</wp:posOffset>
            </wp:positionV>
            <wp:extent cx="315807" cy="136204"/>
            <wp:effectExtent l="0" t="0" r="0" b="0"/>
            <wp:wrapNone/>
            <wp:docPr id="842" name="Obj8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80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giúp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1318381</wp:posOffset>
            </wp:positionV>
            <wp:extent cx="3400076" cy="136204"/>
            <wp:effectExtent l="0" t="0" r="0" b="0"/>
            <wp:wrapNone/>
            <wp:docPr id="843" name="Obj8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0007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F1 hướng dẫn, F3 tìm tiếp, F4 thanh bên, F6 so sánh,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1499331</wp:posOffset>
            </wp:positionV>
            <wp:extent cx="3359862" cy="136204"/>
            <wp:effectExtent l="0" t="0" r="0" b="0"/>
            <wp:wrapNone/>
            <wp:docPr id="844" name="Obj8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5986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F8 tô chỗ khác nhau, F9 chỗ khác tiếp theo, F11 toàn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1680306</wp:posOffset>
            </wp:positionV>
            <wp:extent cx="635229" cy="136204"/>
            <wp:effectExtent l="0" t="0" r="0" b="0"/>
            <wp:wrapNone/>
            <wp:docPr id="845" name="Obj8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22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màn hình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1975581</wp:posOffset>
            </wp:positionV>
            <wp:extent cx="837718" cy="136204"/>
            <wp:effectExtent l="0" t="0" r="0" b="0"/>
            <wp:wrapNone/>
            <wp:docPr id="846" name="Obj8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771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Một chữ cái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1975581</wp:posOffset>
            </wp:positionV>
            <wp:extent cx="1422526" cy="136204"/>
            <wp:effectExtent l="0" t="0" r="0" b="0"/>
            <wp:wrapNone/>
            <wp:docPr id="847" name="Obj8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252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Chọn công cụ sửa, vẽ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1975581</wp:posOffset>
            </wp:positionV>
            <wp:extent cx="3323779" cy="136204"/>
            <wp:effectExtent l="0" t="0" r="0" b="0"/>
            <wp:wrapNone/>
            <wp:docPr id="848" name="Obj8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377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H bàn tay, V chọn chữ, T thêm chữ, M tô sáng, N ghi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4002802</wp:posOffset>
            </wp:positionH>
            <wp:positionV relativeFrom="page">
              <wp:posOffset>2156556</wp:posOffset>
            </wp:positionV>
            <wp:extent cx="1360279" cy="136204"/>
            <wp:effectExtent l="0" t="0" r="0" b="0"/>
            <wp:wrapNone/>
            <wp:docPr id="849" name="Obj8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027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chú, R hình chữ nhật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2511583</wp:posOffset>
            </wp:positionV>
            <wp:extent cx="7144681" cy="144717"/>
            <wp:effectExtent l="0" t="0" r="0" b="0"/>
            <wp:wrapNone/>
            <wp:docPr id="850" name="Obj8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4468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Vài mục ít dùng hoặc dễ gây hậu quả (xoá tất cả bookmark, tạo bookmark cho từng trang, ký số không hiện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2702083</wp:posOffset>
            </wp:positionV>
            <wp:extent cx="5511181" cy="144717"/>
            <wp:effectExtent l="0" t="0" r="0" b="0"/>
            <wp:wrapNone/>
            <wp:docPr id="851" name="Obj8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1118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khung, gỡ mật khẩu, mở thư mục chứng thư) không có phím tắt, chọn trong menu.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3079634</wp:posOffset>
            </wp:positionV>
            <wp:extent cx="323454" cy="148973"/>
            <wp:effectExtent l="0" t="0" r="0" b="0"/>
            <wp:wrapNone/>
            <wp:docPr id="852" name="Obj8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454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1"/>
                            <w:szCs w:val="21"/>
                          </w:rPr>
                          <w:t xml:space="preserve">Tệp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3324359</wp:posOffset>
            </wp:positionV>
            <wp:extent cx="248592" cy="129075"/>
            <wp:effectExtent l="0" t="0" r="0" b="0"/>
            <wp:wrapNone/>
            <wp:docPr id="853" name="Obj8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9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8"/>
                            <w:sz w:val="18"/>
                            <w:szCs w:val="18"/>
                          </w:rPr>
                          <w:t xml:space="preserve">Mở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3308088</wp:posOffset>
            </wp:positionH>
            <wp:positionV relativeFrom="page">
              <wp:posOffset>3327808</wp:posOffset>
            </wp:positionV>
            <wp:extent cx="425346" cy="124818"/>
            <wp:effectExtent l="0" t="0" r="0" b="0"/>
            <wp:wrapNone/>
            <wp:docPr id="854" name="Obj8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34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3533909</wp:posOffset>
            </wp:positionV>
            <wp:extent cx="920158" cy="129075"/>
            <wp:effectExtent l="0" t="0" r="0" b="0"/>
            <wp:wrapNone/>
            <wp:docPr id="855" name="Obj8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0158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PDF trắng mới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3314338</wp:posOffset>
            </wp:positionH>
            <wp:positionV relativeFrom="page">
              <wp:posOffset>3546883</wp:posOffset>
            </wp:positionV>
            <wp:extent cx="418151" cy="124818"/>
            <wp:effectExtent l="0" t="0" r="0" b="0"/>
            <wp:wrapNone/>
            <wp:docPr id="856" name="Obj8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15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3752959</wp:posOffset>
            </wp:positionV>
            <wp:extent cx="2410327" cy="129075"/>
            <wp:effectExtent l="0" t="0" r="0" b="0"/>
            <wp:wrapNone/>
            <wp:docPr id="857" name="Obj8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1032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Ảnh / Word / Excel / PowerPoint →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3019517</wp:posOffset>
            </wp:positionH>
            <wp:positionV relativeFrom="page">
              <wp:posOffset>3756408</wp:posOffset>
            </wp:positionV>
            <wp:extent cx="757155" cy="124818"/>
            <wp:effectExtent l="0" t="0" r="0" b="0"/>
            <wp:wrapNone/>
            <wp:docPr id="858" name="Obj8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715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3972034</wp:posOffset>
            </wp:positionV>
            <wp:extent cx="1926164" cy="129075"/>
            <wp:effectExtent l="0" t="0" r="0" b="0"/>
            <wp:wrapNone/>
            <wp:docPr id="859" name="Obj8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616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Ghép nhiều ảnh thành một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3075326</wp:posOffset>
            </wp:positionH>
            <wp:positionV relativeFrom="page">
              <wp:posOffset>3975483</wp:posOffset>
            </wp:positionV>
            <wp:extent cx="692913" cy="124818"/>
            <wp:effectExtent l="0" t="0" r="0" b="0"/>
            <wp:wrapNone/>
            <wp:docPr id="860" name="Obj8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2913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4181584</wp:posOffset>
            </wp:positionV>
            <wp:extent cx="1800486" cy="129075"/>
            <wp:effectExtent l="0" t="0" r="0" b="0"/>
            <wp:wrapNone/>
            <wp:docPr id="861" name="Obj8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048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Gộp nhiều file thành một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3013415</wp:posOffset>
            </wp:positionH>
            <wp:positionV relativeFrom="page">
              <wp:posOffset>4194558</wp:posOffset>
            </wp:positionV>
            <wp:extent cx="764222" cy="124818"/>
            <wp:effectExtent l="0" t="0" r="0" b="0"/>
            <wp:wrapNone/>
            <wp:docPr id="862" name="Obj8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422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4400659</wp:posOffset>
            </wp:positionV>
            <wp:extent cx="287444" cy="129075"/>
            <wp:effectExtent l="0" t="0" r="0" b="0"/>
            <wp:wrapNone/>
            <wp:docPr id="863" name="Obj8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44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8"/>
                            <w:sz w:val="18"/>
                            <w:szCs w:val="18"/>
                          </w:rPr>
                          <w:t xml:space="preserve">Lưu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3320440</wp:posOffset>
            </wp:positionH>
            <wp:positionV relativeFrom="page">
              <wp:posOffset>4404108</wp:posOffset>
            </wp:positionV>
            <wp:extent cx="411084" cy="124818"/>
            <wp:effectExtent l="0" t="0" r="0" b="0"/>
            <wp:wrapNone/>
            <wp:docPr id="864" name="Obj8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4619734</wp:posOffset>
            </wp:positionV>
            <wp:extent cx="656696" cy="129075"/>
            <wp:effectExtent l="0" t="0" r="0" b="0"/>
            <wp:wrapNone/>
            <wp:docPr id="865" name="Obj8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669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Lưu thành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3031869</wp:posOffset>
            </wp:positionH>
            <wp:positionV relativeFrom="page">
              <wp:posOffset>4623183</wp:posOffset>
            </wp:positionV>
            <wp:extent cx="742894" cy="124818"/>
            <wp:effectExtent l="0" t="0" r="0" b="0"/>
            <wp:wrapNone/>
            <wp:docPr id="866" name="Obj8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89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4829259</wp:posOffset>
            </wp:positionV>
            <wp:extent cx="161572" cy="129075"/>
            <wp:effectExtent l="0" t="0" r="0" b="0"/>
            <wp:wrapNone/>
            <wp:docPr id="867" name="Obj8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57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In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3320440</wp:posOffset>
            </wp:positionH>
            <wp:positionV relativeFrom="page">
              <wp:posOffset>4842233</wp:posOffset>
            </wp:positionV>
            <wp:extent cx="411084" cy="124818"/>
            <wp:effectExtent l="0" t="0" r="0" b="0"/>
            <wp:wrapNone/>
            <wp:docPr id="868" name="Obj8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5048334</wp:posOffset>
            </wp:positionV>
            <wp:extent cx="1025364" cy="129075"/>
            <wp:effectExtent l="0" t="0" r="0" b="0"/>
            <wp:wrapNone/>
            <wp:docPr id="869" name="Obj8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536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Thông tin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3314338</wp:posOffset>
            </wp:positionH>
            <wp:positionV relativeFrom="page">
              <wp:posOffset>5051783</wp:posOffset>
            </wp:positionV>
            <wp:extent cx="418151" cy="124818"/>
            <wp:effectExtent l="0" t="0" r="0" b="0"/>
            <wp:wrapNone/>
            <wp:docPr id="870" name="Obj8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15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5267409</wp:posOffset>
            </wp:positionV>
            <wp:extent cx="589836" cy="129075"/>
            <wp:effectExtent l="0" t="0" r="0" b="0"/>
            <wp:wrapNone/>
            <wp:docPr id="871" name="Obj8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983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Đóng tab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3289485</wp:posOffset>
            </wp:positionH>
            <wp:positionV relativeFrom="page">
              <wp:posOffset>5270858</wp:posOffset>
            </wp:positionV>
            <wp:extent cx="446674" cy="124818"/>
            <wp:effectExtent l="0" t="0" r="0" b="0"/>
            <wp:wrapNone/>
            <wp:docPr id="872" name="Obj8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67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Ctrl+W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5476959</wp:posOffset>
            </wp:positionV>
            <wp:extent cx="2441353" cy="129075"/>
            <wp:effectExtent l="0" t="0" r="0" b="0"/>
            <wp:wrapNone/>
            <wp:docPr id="873" name="Obj8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135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Khởi động nhanh (chạy sẵn khi bật máy)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5696034</wp:posOffset>
            </wp:positionV>
            <wp:extent cx="390452" cy="129075"/>
            <wp:effectExtent l="0" t="0" r="0" b="0"/>
            <wp:wrapNone/>
            <wp:docPr id="874" name="Obj8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45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Thoát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3308088</wp:posOffset>
            </wp:positionH>
            <wp:positionV relativeFrom="page">
              <wp:posOffset>5699483</wp:posOffset>
            </wp:positionV>
            <wp:extent cx="425346" cy="124818"/>
            <wp:effectExtent l="0" t="0" r="0" b="0"/>
            <wp:wrapNone/>
            <wp:docPr id="875" name="Obj8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5346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Ctrl+Q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5994210</wp:posOffset>
            </wp:positionV>
            <wp:extent cx="349370" cy="148973"/>
            <wp:effectExtent l="0" t="0" r="0" b="0"/>
            <wp:wrapNone/>
            <wp:docPr id="876" name="Obj8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370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6"/>
                            <w:sz w:val="21"/>
                            <w:szCs w:val="21"/>
                          </w:rPr>
                          <w:t xml:space="preserve">Sửa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6238934</wp:posOffset>
            </wp:positionV>
            <wp:extent cx="582396" cy="129075"/>
            <wp:effectExtent l="0" t="0" r="0" b="0"/>
            <wp:wrapNone/>
            <wp:docPr id="877" name="Obj8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39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Hoàn tác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3326691</wp:posOffset>
            </wp:positionH>
            <wp:positionV relativeFrom="page">
              <wp:posOffset>6242383</wp:posOffset>
            </wp:positionV>
            <wp:extent cx="403889" cy="124818"/>
            <wp:effectExtent l="0" t="0" r="0" b="0"/>
            <wp:wrapNone/>
            <wp:docPr id="878" name="Obj8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88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Ctrl+Z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6448484</wp:posOffset>
            </wp:positionV>
            <wp:extent cx="478924" cy="129075"/>
            <wp:effectExtent l="0" t="0" r="0" b="0"/>
            <wp:wrapNone/>
            <wp:docPr id="879" name="Obj8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92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Làm lại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3320440</wp:posOffset>
            </wp:positionH>
            <wp:positionV relativeFrom="page">
              <wp:posOffset>6461458</wp:posOffset>
            </wp:positionV>
            <wp:extent cx="411084" cy="124818"/>
            <wp:effectExtent l="0" t="0" r="0" b="0"/>
            <wp:wrapNone/>
            <wp:docPr id="880" name="Obj8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6667559</wp:posOffset>
            </wp:positionV>
            <wp:extent cx="2163013" cy="129075"/>
            <wp:effectExtent l="0" t="0" r="0" b="0"/>
            <wp:wrapNone/>
            <wp:docPr id="881" name="Obj8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301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Sao chép chữ / hình ảnh đang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3314338</wp:posOffset>
            </wp:positionH>
            <wp:positionV relativeFrom="page">
              <wp:posOffset>6671008</wp:posOffset>
            </wp:positionV>
            <wp:extent cx="418151" cy="124818"/>
            <wp:effectExtent l="0" t="0" r="0" b="0"/>
            <wp:wrapNone/>
            <wp:docPr id="882" name="Obj8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815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6886609</wp:posOffset>
            </wp:positionV>
            <wp:extent cx="2074494" cy="129075"/>
            <wp:effectExtent l="0" t="0" r="0" b="0"/>
            <wp:wrapNone/>
            <wp:docPr id="883" name="Obj8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449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Lưu hình ảnh đang chọn thành file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3125033</wp:posOffset>
            </wp:positionH>
            <wp:positionV relativeFrom="page">
              <wp:posOffset>6890058</wp:posOffset>
            </wp:positionV>
            <wp:extent cx="635842" cy="124818"/>
            <wp:effectExtent l="0" t="0" r="0" b="0"/>
            <wp:wrapNone/>
            <wp:docPr id="884" name="Obj8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84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Ctrl+Alt+S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7096159</wp:posOffset>
            </wp:positionV>
            <wp:extent cx="2118397" cy="129075"/>
            <wp:effectExtent l="0" t="0" r="0" b="0"/>
            <wp:wrapNone/>
            <wp:docPr id="885" name="Obj8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839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Xoá hình ảnh đang chọn khỏi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3466140</wp:posOffset>
            </wp:positionH>
            <wp:positionV relativeFrom="page">
              <wp:posOffset>7109133</wp:posOffset>
            </wp:positionV>
            <wp:extent cx="243409" cy="124818"/>
            <wp:effectExtent l="0" t="0" r="0" b="0"/>
            <wp:wrapNone/>
            <wp:docPr id="886" name="Obj8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40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7315234</wp:posOffset>
            </wp:positionV>
            <wp:extent cx="279502" cy="129075"/>
            <wp:effectExtent l="0" t="0" r="0" b="0"/>
            <wp:wrapNone/>
            <wp:docPr id="887" name="Obj8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50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Tìm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3326691</wp:posOffset>
            </wp:positionH>
            <wp:positionV relativeFrom="page">
              <wp:posOffset>7318683</wp:posOffset>
            </wp:positionV>
            <wp:extent cx="403889" cy="124818"/>
            <wp:effectExtent l="0" t="0" r="0" b="0"/>
            <wp:wrapNone/>
            <wp:docPr id="888" name="Obj8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388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7534309</wp:posOffset>
            </wp:positionV>
            <wp:extent cx="530499" cy="129075"/>
            <wp:effectExtent l="0" t="0" r="0" b="0"/>
            <wp:wrapNone/>
            <wp:docPr id="889" name="Obj8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049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Tìm tiếp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3503346</wp:posOffset>
            </wp:positionH>
            <wp:positionV relativeFrom="page">
              <wp:posOffset>7537758</wp:posOffset>
            </wp:positionV>
            <wp:extent cx="200645" cy="124818"/>
            <wp:effectExtent l="0" t="0" r="0" b="0"/>
            <wp:wrapNone/>
            <wp:docPr id="890" name="Obj8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7743859</wp:posOffset>
            </wp:positionV>
            <wp:extent cx="876255" cy="129075"/>
            <wp:effectExtent l="0" t="0" r="0" b="0"/>
            <wp:wrapNone/>
            <wp:docPr id="891" name="Obj8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625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6"/>
                            <w:sz w:val="18"/>
                            <w:szCs w:val="18"/>
                          </w:rPr>
                          <w:t xml:space="preserve">Tìm ngược lại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3214923</wp:posOffset>
            </wp:positionH>
            <wp:positionV relativeFrom="page">
              <wp:posOffset>7756833</wp:posOffset>
            </wp:positionV>
            <wp:extent cx="532454" cy="124818"/>
            <wp:effectExtent l="0" t="0" r="0" b="0"/>
            <wp:wrapNone/>
            <wp:docPr id="892" name="Obj8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45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Shift+F3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7962910</wp:posOffset>
            </wp:positionV>
            <wp:extent cx="1668019" cy="129075"/>
            <wp:effectExtent l="0" t="0" r="0" b="0"/>
            <wp:wrapNone/>
            <wp:docPr id="893" name="Obj8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801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Xoá ghi chú/ảnh đang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3466140</wp:posOffset>
            </wp:positionH>
            <wp:positionV relativeFrom="page">
              <wp:posOffset>7966358</wp:posOffset>
            </wp:positionV>
            <wp:extent cx="243409" cy="124818"/>
            <wp:effectExtent l="0" t="0" r="0" b="0"/>
            <wp:wrapNone/>
            <wp:docPr id="894" name="Obj8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40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8181985</wp:posOffset>
            </wp:positionV>
            <wp:extent cx="2406075" cy="129075"/>
            <wp:effectExtent l="0" t="0" r="0" b="0"/>
            <wp:wrapNone/>
            <wp:docPr id="895" name="Obj8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607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Làm phẳng ghi chú (gắn chết vào trang)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3038120</wp:posOffset>
            </wp:positionH>
            <wp:positionV relativeFrom="page">
              <wp:posOffset>8185433</wp:posOffset>
            </wp:positionV>
            <wp:extent cx="735699" cy="124818"/>
            <wp:effectExtent l="0" t="0" r="0" b="0"/>
            <wp:wrapNone/>
            <wp:docPr id="896" name="Obj8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56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3900410</wp:posOffset>
            </wp:positionH>
            <wp:positionV relativeFrom="page">
              <wp:posOffset>2984384</wp:posOffset>
            </wp:positionV>
            <wp:extent cx="374673" cy="148973"/>
            <wp:effectExtent l="0" t="0" r="0" b="0"/>
            <wp:wrapNone/>
            <wp:docPr id="897" name="Obj8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673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1"/>
                            <w:szCs w:val="21"/>
                          </w:rPr>
                          <w:t xml:space="preserve">Xem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3219584</wp:posOffset>
            </wp:positionV>
            <wp:extent cx="582509" cy="129075"/>
            <wp:effectExtent l="0" t="0" r="0" b="0"/>
            <wp:wrapNone/>
            <wp:docPr id="898" name="Obj8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50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Phóng to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6687153</wp:posOffset>
            </wp:positionH>
            <wp:positionV relativeFrom="page">
              <wp:posOffset>3223033</wp:posOffset>
            </wp:positionV>
            <wp:extent cx="400421" cy="124818"/>
            <wp:effectExtent l="0" t="0" r="0" b="0"/>
            <wp:wrapNone/>
            <wp:docPr id="899" name="Obj8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42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Ctrl++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3438659</wp:posOffset>
            </wp:positionV>
            <wp:extent cx="538152" cy="129075"/>
            <wp:effectExtent l="0" t="0" r="0" b="0"/>
            <wp:wrapNone/>
            <wp:docPr id="900" name="Obj9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815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Thu nhỏ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6715132</wp:posOffset>
            </wp:positionH>
            <wp:positionV relativeFrom="page">
              <wp:posOffset>3442108</wp:posOffset>
            </wp:positionV>
            <wp:extent cx="368170" cy="124818"/>
            <wp:effectExtent l="0" t="0" r="0" b="0"/>
            <wp:wrapNone/>
            <wp:docPr id="901" name="Obj9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17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Ctrl+-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3648184</wp:posOffset>
            </wp:positionV>
            <wp:extent cx="1430094" cy="129075"/>
            <wp:effectExtent l="0" t="0" r="0" b="0"/>
            <wp:wrapNone/>
            <wp:docPr id="902" name="Obj9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009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Kích thước thật (100%)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6690278</wp:posOffset>
            </wp:positionH>
            <wp:positionV relativeFrom="page">
              <wp:posOffset>3661158</wp:posOffset>
            </wp:positionV>
            <wp:extent cx="396822" cy="124818"/>
            <wp:effectExtent l="0" t="0" r="0" b="0"/>
            <wp:wrapNone/>
            <wp:docPr id="903" name="Obj9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82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3867259</wp:posOffset>
            </wp:positionV>
            <wp:extent cx="959283" cy="129075"/>
            <wp:effectExtent l="0" t="0" r="0" b="0"/>
            <wp:wrapNone/>
            <wp:docPr id="904" name="Obj9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928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Vừa chiều rộng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6690278</wp:posOffset>
            </wp:positionH>
            <wp:positionV relativeFrom="page">
              <wp:posOffset>3870708</wp:posOffset>
            </wp:positionV>
            <wp:extent cx="396822" cy="124818"/>
            <wp:effectExtent l="0" t="0" r="0" b="0"/>
            <wp:wrapNone/>
            <wp:docPr id="905" name="Obj9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82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4086334</wp:posOffset>
            </wp:positionV>
            <wp:extent cx="818949" cy="129075"/>
            <wp:effectExtent l="0" t="0" r="0" b="0"/>
            <wp:wrapNone/>
            <wp:docPr id="906" name="Obj9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894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Vừa cả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6690278</wp:posOffset>
            </wp:positionH>
            <wp:positionV relativeFrom="page">
              <wp:posOffset>4089783</wp:posOffset>
            </wp:positionV>
            <wp:extent cx="396822" cy="124818"/>
            <wp:effectExtent l="0" t="0" r="0" b="0"/>
            <wp:wrapNone/>
            <wp:docPr id="907" name="Obj9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82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Ctrl+2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4295884</wp:posOffset>
            </wp:positionV>
            <wp:extent cx="2036694" cy="129075"/>
            <wp:effectExtent l="0" t="0" r="0" b="0"/>
            <wp:wrapNone/>
            <wp:docPr id="908" name="Obj9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669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Hiện thanh bên (trang, bookmark)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6860832</wp:posOffset>
            </wp:positionH>
            <wp:positionV relativeFrom="page">
              <wp:posOffset>4308858</wp:posOffset>
            </wp:positionV>
            <wp:extent cx="200644" cy="124818"/>
            <wp:effectExtent l="0" t="0" r="0" b="0"/>
            <wp:wrapNone/>
            <wp:docPr id="909" name="Obj9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F4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4514959</wp:posOffset>
            </wp:positionV>
            <wp:extent cx="2553672" cy="129075"/>
            <wp:effectExtent l="0" t="0" r="0" b="0"/>
            <wp:wrapNone/>
            <wp:docPr id="910" name="Obj9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367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So sánh song song hai tài liệu (gốc – dịch)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6860832</wp:posOffset>
            </wp:positionH>
            <wp:positionV relativeFrom="page">
              <wp:posOffset>4518408</wp:posOffset>
            </wp:positionV>
            <wp:extent cx="200644" cy="124818"/>
            <wp:effectExtent l="0" t="0" r="0" b="0"/>
            <wp:wrapNone/>
            <wp:docPr id="911" name="Obj9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F6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4734009</wp:posOffset>
            </wp:positionV>
            <wp:extent cx="1985327" cy="129075"/>
            <wp:effectExtent l="0" t="0" r="0" b="0"/>
            <wp:wrapNone/>
            <wp:docPr id="912" name="Obj9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532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Bật/tắt cuộn đồng bộ khi so sánh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6860832</wp:posOffset>
            </wp:positionH>
            <wp:positionV relativeFrom="page">
              <wp:posOffset>4737458</wp:posOffset>
            </wp:positionV>
            <wp:extent cx="200644" cy="124818"/>
            <wp:effectExtent l="0" t="0" r="0" b="0"/>
            <wp:wrapNone/>
            <wp:docPr id="913" name="Obj9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4943559</wp:posOffset>
            </wp:positionV>
            <wp:extent cx="2369493" cy="129075"/>
            <wp:effectExtent l="0" t="0" r="0" b="0"/>
            <wp:wrapNone/>
            <wp:docPr id="914" name="Obj9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949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Tô sáng chỗ khác nhau giữa hai tài liệu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6860832</wp:posOffset>
            </wp:positionH>
            <wp:positionV relativeFrom="page">
              <wp:posOffset>4956533</wp:posOffset>
            </wp:positionV>
            <wp:extent cx="200644" cy="124818"/>
            <wp:effectExtent l="0" t="0" r="0" b="0"/>
            <wp:wrapNone/>
            <wp:docPr id="915" name="Obj9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F8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5162634</wp:posOffset>
            </wp:positionV>
            <wp:extent cx="1695775" cy="129075"/>
            <wp:effectExtent l="0" t="0" r="0" b="0"/>
            <wp:wrapNone/>
            <wp:docPr id="916" name="Obj9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577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Tới chỗ khác nhau tiếp theo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6860832</wp:posOffset>
            </wp:positionH>
            <wp:positionV relativeFrom="page">
              <wp:posOffset>5166083</wp:posOffset>
            </wp:positionV>
            <wp:extent cx="200644" cy="124818"/>
            <wp:effectExtent l="0" t="0" r="0" b="0"/>
            <wp:wrapNone/>
            <wp:docPr id="917" name="Obj9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6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5381709</wp:posOffset>
            </wp:positionV>
            <wp:extent cx="1694413" cy="129075"/>
            <wp:effectExtent l="0" t="0" r="0" b="0"/>
            <wp:wrapNone/>
            <wp:docPr id="918" name="Obj9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441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Tới chỗ khác nhau trước đó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7" behindDoc="0" locked="0" layoutInCell="1" allowOverlap="1">
            <wp:simplePos x="0" y="0"/>
            <wp:positionH relativeFrom="page">
              <wp:posOffset>6572409</wp:posOffset>
            </wp:positionH>
            <wp:positionV relativeFrom="page">
              <wp:posOffset>5385158</wp:posOffset>
            </wp:positionV>
            <wp:extent cx="532453" cy="124818"/>
            <wp:effectExtent l="0" t="0" r="0" b="0"/>
            <wp:wrapNone/>
            <wp:docPr id="919" name="Obj9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453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Shift+F9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8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5591259</wp:posOffset>
            </wp:positionV>
            <wp:extent cx="929446" cy="129075"/>
            <wp:effectExtent l="0" t="0" r="0" b="0"/>
            <wp:wrapNone/>
            <wp:docPr id="920" name="Obj9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944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sz w:val="18"/>
                            <w:szCs w:val="18"/>
                          </w:rPr>
                          <w:t xml:space="preserve">Toàn màn hình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6807106</wp:posOffset>
            </wp:positionH>
            <wp:positionV relativeFrom="page">
              <wp:posOffset>5594708</wp:posOffset>
            </wp:positionV>
            <wp:extent cx="262497" cy="124818"/>
            <wp:effectExtent l="0" t="0" r="0" b="0"/>
            <wp:wrapNone/>
            <wp:docPr id="921" name="Obj9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249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3"/>
                            <w:sz w:val="18"/>
                            <w:szCs w:val="18"/>
                          </w:rPr>
                          <w:t xml:space="preserve">F11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0" behindDoc="0" locked="0" layoutInCell="1" allowOverlap="1">
            <wp:simplePos x="0" y="0"/>
            <wp:positionH relativeFrom="page">
              <wp:posOffset>3900410</wp:posOffset>
            </wp:positionH>
            <wp:positionV relativeFrom="page">
              <wp:posOffset>5898960</wp:posOffset>
            </wp:positionV>
            <wp:extent cx="468317" cy="148973"/>
            <wp:effectExtent l="0" t="0" r="0" b="0"/>
            <wp:wrapNone/>
            <wp:docPr id="922" name="Obj9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8317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98"/>
                            <w:sz w:val="21"/>
                            <w:szCs w:val="21"/>
                          </w:rPr>
                          <w:t xml:space="preserve">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1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6134159</wp:posOffset>
            </wp:positionV>
            <wp:extent cx="812683" cy="129075"/>
            <wp:effectExtent l="0" t="0" r="0" b="0"/>
            <wp:wrapNone/>
            <wp:docPr id="923" name="Obj9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68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Xoay trái 90°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2" behindDoc="0" locked="0" layoutInCell="1" allowOverlap="1">
            <wp:simplePos x="0" y="0"/>
            <wp:positionH relativeFrom="page">
              <wp:posOffset>6401707</wp:posOffset>
            </wp:positionH>
            <wp:positionV relativeFrom="page">
              <wp:posOffset>6137608</wp:posOffset>
            </wp:positionV>
            <wp:extent cx="728632" cy="124818"/>
            <wp:effectExtent l="0" t="0" r="0" b="0"/>
            <wp:wrapNone/>
            <wp:docPr id="924" name="Obj9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863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3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6353234</wp:posOffset>
            </wp:positionV>
            <wp:extent cx="879283" cy="129075"/>
            <wp:effectExtent l="0" t="0" r="0" b="0"/>
            <wp:wrapNone/>
            <wp:docPr id="925" name="Obj9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928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Xoay phải 90°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4" behindDoc="0" locked="0" layoutInCell="1" allowOverlap="1">
            <wp:simplePos x="0" y="0"/>
            <wp:positionH relativeFrom="page">
              <wp:posOffset>6383253</wp:posOffset>
            </wp:positionH>
            <wp:positionV relativeFrom="page">
              <wp:posOffset>6356683</wp:posOffset>
            </wp:positionV>
            <wp:extent cx="749960" cy="124818"/>
            <wp:effectExtent l="0" t="0" r="0" b="0"/>
            <wp:wrapNone/>
            <wp:docPr id="926" name="Obj9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96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5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6562784</wp:posOffset>
            </wp:positionV>
            <wp:extent cx="1283982" cy="129075"/>
            <wp:effectExtent l="0" t="0" r="0" b="0"/>
            <wp:wrapNone/>
            <wp:docPr id="927" name="Obj9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398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Xoá trang đang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6" behindDoc="0" locked="0" layoutInCell="1" allowOverlap="1">
            <wp:simplePos x="0" y="0"/>
            <wp:positionH relativeFrom="page">
              <wp:posOffset>6296339</wp:posOffset>
            </wp:positionH>
            <wp:positionV relativeFrom="page">
              <wp:posOffset>6575758</wp:posOffset>
            </wp:positionV>
            <wp:extent cx="849805" cy="124818"/>
            <wp:effectExtent l="0" t="0" r="0" b="0"/>
            <wp:wrapNone/>
            <wp:docPr id="928" name="Obj9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980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Ctrl+Shift+Del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7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6781859</wp:posOffset>
            </wp:positionV>
            <wp:extent cx="922059" cy="129075"/>
            <wp:effectExtent l="0" t="0" r="0" b="0"/>
            <wp:wrapNone/>
            <wp:docPr id="929" name="Obj9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205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Nhân đôi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8" behindDoc="0" locked="0" layoutInCell="1" allowOverlap="1">
            <wp:simplePos x="0" y="0"/>
            <wp:positionH relativeFrom="page">
              <wp:posOffset>6383253</wp:posOffset>
            </wp:positionH>
            <wp:positionV relativeFrom="page">
              <wp:posOffset>6785308</wp:posOffset>
            </wp:positionV>
            <wp:extent cx="749960" cy="124818"/>
            <wp:effectExtent l="0" t="0" r="0" b="0"/>
            <wp:wrapNone/>
            <wp:docPr id="930" name="Obj9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96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9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7000909</wp:posOffset>
            </wp:positionV>
            <wp:extent cx="1422777" cy="129075"/>
            <wp:effectExtent l="0" t="0" r="0" b="0"/>
            <wp:wrapNone/>
            <wp:docPr id="931" name="Obj9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277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Chuyển trang lên trước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0" behindDoc="0" locked="0" layoutInCell="1" allowOverlap="1">
            <wp:simplePos x="0" y="0"/>
            <wp:positionH relativeFrom="page">
              <wp:posOffset>6321193</wp:posOffset>
            </wp:positionH>
            <wp:positionV relativeFrom="page">
              <wp:posOffset>7004358</wp:posOffset>
            </wp:positionV>
            <wp:extent cx="821330" cy="124818"/>
            <wp:effectExtent l="0" t="0" r="0" b="0"/>
            <wp:wrapNone/>
            <wp:docPr id="932" name="Obj9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133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Ctrl+Shift+Up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7210459</wp:posOffset>
            </wp:positionV>
            <wp:extent cx="1497985" cy="129075"/>
            <wp:effectExtent l="0" t="0" r="0" b="0"/>
            <wp:wrapNone/>
            <wp:docPr id="933" name="Obj9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798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Chuyển trang xuống sau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6178470</wp:posOffset>
            </wp:positionH>
            <wp:positionV relativeFrom="page">
              <wp:posOffset>7223433</wp:posOffset>
            </wp:positionV>
            <wp:extent cx="985417" cy="124818"/>
            <wp:effectExtent l="0" t="0" r="0" b="0"/>
            <wp:wrapNone/>
            <wp:docPr id="934" name="Obj9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541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Ctrl+Shift+Down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7429534</wp:posOffset>
            </wp:positionV>
            <wp:extent cx="1889237" cy="129075"/>
            <wp:effectExtent l="0" t="0" r="0" b="0"/>
            <wp:wrapNone/>
            <wp:docPr id="935" name="Obj9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923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Chèn trang trắng sau trang này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4" behindDoc="0" locked="0" layoutInCell="1" allowOverlap="1">
            <wp:simplePos x="0" y="0"/>
            <wp:positionH relativeFrom="page">
              <wp:posOffset>6383253</wp:posOffset>
            </wp:positionH>
            <wp:positionV relativeFrom="page">
              <wp:posOffset>7432983</wp:posOffset>
            </wp:positionV>
            <wp:extent cx="749960" cy="124818"/>
            <wp:effectExtent l="0" t="0" r="0" b="0"/>
            <wp:wrapNone/>
            <wp:docPr id="936" name="Obj9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96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5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7648609</wp:posOffset>
            </wp:positionV>
            <wp:extent cx="1985149" cy="129075"/>
            <wp:effectExtent l="0" t="0" r="0" b="0"/>
            <wp:wrapNone/>
            <wp:docPr id="937" name="Obj9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514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Chèn file khác vào sau trang này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6" behindDoc="0" locked="0" layoutInCell="1" allowOverlap="1">
            <wp:simplePos x="0" y="0"/>
            <wp:positionH relativeFrom="page">
              <wp:posOffset>6389355</wp:posOffset>
            </wp:positionH>
            <wp:positionV relativeFrom="page">
              <wp:posOffset>7652058</wp:posOffset>
            </wp:positionV>
            <wp:extent cx="742894" cy="124818"/>
            <wp:effectExtent l="0" t="0" r="0" b="0"/>
            <wp:wrapNone/>
            <wp:docPr id="938" name="Obj9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89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7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7858159</wp:posOffset>
            </wp:positionV>
            <wp:extent cx="885095" cy="129075"/>
            <wp:effectExtent l="0" t="0" r="0" b="0"/>
            <wp:wrapNone/>
            <wp:docPr id="939" name="Obj9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509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Đánh số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8" behindDoc="0" locked="0" layoutInCell="1" allowOverlap="1">
            <wp:simplePos x="0" y="0"/>
            <wp:positionH relativeFrom="page">
              <wp:posOffset>6377002</wp:posOffset>
            </wp:positionH>
            <wp:positionV relativeFrom="page">
              <wp:posOffset>7871133</wp:posOffset>
            </wp:positionV>
            <wp:extent cx="757155" cy="124818"/>
            <wp:effectExtent l="0" t="0" r="0" b="0"/>
            <wp:wrapNone/>
            <wp:docPr id="940" name="Obj9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715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9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8077210</wp:posOffset>
            </wp:positionV>
            <wp:extent cx="1696755" cy="129075"/>
            <wp:effectExtent l="0" t="0" r="0" b="0"/>
            <wp:wrapNone/>
            <wp:docPr id="941" name="Obj9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9675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Đóng dấu chìm (watermark)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0" behindDoc="0" locked="0" layoutInCell="1" allowOverlap="1">
            <wp:simplePos x="0" y="0"/>
            <wp:positionH relativeFrom="page">
              <wp:posOffset>6358548</wp:posOffset>
            </wp:positionH>
            <wp:positionV relativeFrom="page">
              <wp:posOffset>8080658</wp:posOffset>
            </wp:positionV>
            <wp:extent cx="778483" cy="124818"/>
            <wp:effectExtent l="0" t="0" r="0" b="0"/>
            <wp:wrapNone/>
            <wp:docPr id="942" name="Obj9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8483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Ctrl+Shift+W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1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943" name="Obj9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2" behindDoc="0" locked="0" layoutInCell="1" allowOverlap="1">
            <wp:simplePos x="0" y="0"/>
            <wp:positionH relativeFrom="page">
              <wp:posOffset>6542782</wp:posOffset>
            </wp:positionH>
            <wp:positionV relativeFrom="page">
              <wp:posOffset>10427493</wp:posOffset>
            </wp:positionV>
            <wp:extent cx="610216" cy="85501"/>
            <wp:effectExtent l="0" t="0" r="0" b="0"/>
            <wp:wrapNone/>
            <wp:docPr id="944" name="Obj9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0216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4"/>
                            <w:sz w:val="12"/>
                            <w:szCs w:val="12"/>
                          </w:rPr>
                          <w:t xml:space="preserve">34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4"/>
                            <w:w w:val="114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945" name="Obj945"/>
            <wp:cNvGraphicFramePr/>
            <a:graphic>
              <a:graphicData uri="http://schemas.openxmlformats.org/drawingml/2006/picture">
                <pic:pic>
                  <pic:nvPicPr>
                    <pic:cNvPr id="945" name="Trang94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603184</wp:posOffset>
            </wp:positionV>
            <wp:extent cx="664195" cy="148973"/>
            <wp:effectExtent l="0" t="0" r="0" b="0"/>
            <wp:wrapNone/>
            <wp:docPr id="946" name="Obj9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4195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1"/>
                            <w:szCs w:val="21"/>
                          </w:rPr>
                          <w:t xml:space="preserve">Công cụ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838383</wp:posOffset>
            </wp:positionV>
            <wp:extent cx="2022038" cy="129074"/>
            <wp:effectExtent l="0" t="0" r="0" b="0"/>
            <wp:wrapNone/>
            <wp:docPr id="947" name="Obj9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22038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Bàn tay (di chuyển, chọn ghi chú)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3553053</wp:posOffset>
            </wp:positionH>
            <wp:positionV relativeFrom="page">
              <wp:posOffset>851357</wp:posOffset>
            </wp:positionV>
            <wp:extent cx="143565" cy="124818"/>
            <wp:effectExtent l="0" t="0" r="0" b="0"/>
            <wp:wrapNone/>
            <wp:docPr id="948" name="Obj9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1057458</wp:posOffset>
            </wp:positionV>
            <wp:extent cx="1262063" cy="129074"/>
            <wp:effectExtent l="0" t="0" r="0" b="0"/>
            <wp:wrapNone/>
            <wp:docPr id="949" name="Obj9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2063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Chọn chữ / hình ảnh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3559155</wp:posOffset>
            </wp:positionH>
            <wp:positionV relativeFrom="page">
              <wp:posOffset>1060907</wp:posOffset>
            </wp:positionV>
            <wp:extent cx="136499" cy="124818"/>
            <wp:effectExtent l="0" t="0" r="0" b="0"/>
            <wp:wrapNone/>
            <wp:docPr id="950" name="Obj9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V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1276533</wp:posOffset>
            </wp:positionV>
            <wp:extent cx="819290" cy="129074"/>
            <wp:effectExtent l="0" t="0" r="0" b="0"/>
            <wp:wrapNone/>
            <wp:docPr id="951" name="Obj9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9290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8"/>
                            <w:szCs w:val="18"/>
                          </w:rPr>
                          <w:t xml:space="preserve">Sửa chữ gốc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3559155</wp:posOffset>
            </wp:positionH>
            <wp:positionV relativeFrom="page">
              <wp:posOffset>1279982</wp:posOffset>
            </wp:positionV>
            <wp:extent cx="136499" cy="124818"/>
            <wp:effectExtent l="0" t="0" r="0" b="0"/>
            <wp:wrapNone/>
            <wp:docPr id="952" name="Obj9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1486083</wp:posOffset>
            </wp:positionV>
            <wp:extent cx="656341" cy="129074"/>
            <wp:effectExtent l="0" t="0" r="0" b="0"/>
            <wp:wrapNone/>
            <wp:docPr id="953" name="Obj9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6341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Thêm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3565406</wp:posOffset>
            </wp:positionH>
            <wp:positionV relativeFrom="page">
              <wp:posOffset>1499057</wp:posOffset>
            </wp:positionV>
            <wp:extent cx="129304" cy="124818"/>
            <wp:effectExtent l="0" t="0" r="0" b="0"/>
            <wp:wrapNone/>
            <wp:docPr id="954" name="Obj9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30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1705133</wp:posOffset>
            </wp:positionV>
            <wp:extent cx="626800" cy="129074"/>
            <wp:effectExtent l="0" t="0" r="0" b="0"/>
            <wp:wrapNone/>
            <wp:docPr id="955" name="Obj9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6800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Chèn ảnh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3602612</wp:posOffset>
            </wp:positionH>
            <wp:positionV relativeFrom="page">
              <wp:posOffset>1708582</wp:posOffset>
            </wp:positionV>
            <wp:extent cx="86518" cy="124818"/>
            <wp:effectExtent l="0" t="0" r="0" b="0"/>
            <wp:wrapNone/>
            <wp:docPr id="956" name="Obj9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51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1924208</wp:posOffset>
            </wp:positionV>
            <wp:extent cx="1209925" cy="129074"/>
            <wp:effectExtent l="0" t="0" r="0" b="0"/>
            <wp:wrapNone/>
            <wp:docPr id="957" name="Obj9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9925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Xoá trắng một vùng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3559155</wp:posOffset>
            </wp:positionH>
            <wp:positionV relativeFrom="page">
              <wp:posOffset>1927657</wp:posOffset>
            </wp:positionV>
            <wp:extent cx="136499" cy="124818"/>
            <wp:effectExtent l="0" t="0" r="0" b="0"/>
            <wp:wrapNone/>
            <wp:docPr id="958" name="Obj9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X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2133758</wp:posOffset>
            </wp:positionV>
            <wp:extent cx="530694" cy="129074"/>
            <wp:effectExtent l="0" t="0" r="0" b="0"/>
            <wp:wrapNone/>
            <wp:docPr id="959" name="Obj9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0694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Tô sáng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3540701</wp:posOffset>
            </wp:positionH>
            <wp:positionV relativeFrom="page">
              <wp:posOffset>2146732</wp:posOffset>
            </wp:positionV>
            <wp:extent cx="157827" cy="124818"/>
            <wp:effectExtent l="0" t="0" r="0" b="0"/>
            <wp:wrapNone/>
            <wp:docPr id="960" name="Obj9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82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2352833</wp:posOffset>
            </wp:positionV>
            <wp:extent cx="693141" cy="129074"/>
            <wp:effectExtent l="0" t="0" r="0" b="0"/>
            <wp:wrapNone/>
            <wp:docPr id="961" name="Obj9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141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Gạch chân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3553053</wp:posOffset>
            </wp:positionH>
            <wp:positionV relativeFrom="page">
              <wp:posOffset>2356282</wp:posOffset>
            </wp:positionV>
            <wp:extent cx="143565" cy="124818"/>
            <wp:effectExtent l="0" t="0" r="0" b="0"/>
            <wp:wrapNone/>
            <wp:docPr id="962" name="Obj9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2571908</wp:posOffset>
            </wp:positionV>
            <wp:extent cx="774462" cy="129074"/>
            <wp:effectExtent l="0" t="0" r="0" b="0"/>
            <wp:wrapNone/>
            <wp:docPr id="963" name="Obj9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4462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Gạch ngang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3559155</wp:posOffset>
            </wp:positionH>
            <wp:positionV relativeFrom="page">
              <wp:posOffset>2575357</wp:posOffset>
            </wp:positionV>
            <wp:extent cx="136499" cy="124818"/>
            <wp:effectExtent l="0" t="0" r="0" b="0"/>
            <wp:wrapNone/>
            <wp:docPr id="964" name="Obj9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2781434</wp:posOffset>
            </wp:positionV>
            <wp:extent cx="767004" cy="129074"/>
            <wp:effectExtent l="0" t="0" r="0" b="0"/>
            <wp:wrapNone/>
            <wp:docPr id="965" name="Obj9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7004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Ghi chú dán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3553053</wp:posOffset>
            </wp:positionH>
            <wp:positionV relativeFrom="page">
              <wp:posOffset>2784883</wp:posOffset>
            </wp:positionV>
            <wp:extent cx="143565" cy="124818"/>
            <wp:effectExtent l="0" t="0" r="0" b="0"/>
            <wp:wrapNone/>
            <wp:docPr id="966" name="Obj9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3000509</wp:posOffset>
            </wp:positionV>
            <wp:extent cx="892839" cy="129074"/>
            <wp:effectExtent l="0" t="0" r="0" b="0"/>
            <wp:wrapNone/>
            <wp:docPr id="967" name="Obj9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839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Hình chữ nhật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3553053</wp:posOffset>
            </wp:positionH>
            <wp:positionV relativeFrom="page">
              <wp:posOffset>3003958</wp:posOffset>
            </wp:positionV>
            <wp:extent cx="143565" cy="124818"/>
            <wp:effectExtent l="0" t="0" r="0" b="0"/>
            <wp:wrapNone/>
            <wp:docPr id="968" name="Obj9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65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3210059</wp:posOffset>
            </wp:positionV>
            <wp:extent cx="574986" cy="129075"/>
            <wp:effectExtent l="0" t="0" r="0" b="0"/>
            <wp:wrapNone/>
            <wp:docPr id="969" name="Obj9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498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Hình elip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3546802</wp:posOffset>
            </wp:positionH>
            <wp:positionV relativeFrom="page">
              <wp:posOffset>3223033</wp:posOffset>
            </wp:positionV>
            <wp:extent cx="150760" cy="124818"/>
            <wp:effectExtent l="0" t="0" r="0" b="0"/>
            <wp:wrapNone/>
            <wp:docPr id="970" name="Obj9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76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3429134</wp:posOffset>
            </wp:positionV>
            <wp:extent cx="839700" cy="129075"/>
            <wp:effectExtent l="0" t="0" r="0" b="0"/>
            <wp:wrapNone/>
            <wp:docPr id="971" name="Obj9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9700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8"/>
                            <w:szCs w:val="18"/>
                          </w:rPr>
                          <w:t xml:space="preserve">Đường thẳng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3571507</wp:posOffset>
            </wp:positionH>
            <wp:positionV relativeFrom="page">
              <wp:posOffset>3432583</wp:posOffset>
            </wp:positionV>
            <wp:extent cx="122237" cy="124818"/>
            <wp:effectExtent l="0" t="0" r="0" b="0"/>
            <wp:wrapNone/>
            <wp:docPr id="972" name="Obj9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23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3648209</wp:posOffset>
            </wp:positionV>
            <wp:extent cx="486337" cy="129075"/>
            <wp:effectExtent l="0" t="0" r="0" b="0"/>
            <wp:wrapNone/>
            <wp:docPr id="973" name="Obj9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33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Mũi tên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3559155</wp:posOffset>
            </wp:positionH>
            <wp:positionV relativeFrom="page">
              <wp:posOffset>3651658</wp:posOffset>
            </wp:positionV>
            <wp:extent cx="136499" cy="124818"/>
            <wp:effectExtent l="0" t="0" r="0" b="0"/>
            <wp:wrapNone/>
            <wp:docPr id="974" name="Obj9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3857734</wp:posOffset>
            </wp:positionV>
            <wp:extent cx="560589" cy="129075"/>
            <wp:effectExtent l="0" t="0" r="0" b="0"/>
            <wp:wrapNone/>
            <wp:docPr id="975" name="Obj9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058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Vẽ tự do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3559155</wp:posOffset>
            </wp:positionH>
            <wp:positionV relativeFrom="page">
              <wp:posOffset>3870708</wp:posOffset>
            </wp:positionV>
            <wp:extent cx="136499" cy="124818"/>
            <wp:effectExtent l="0" t="0" r="0" b="0"/>
            <wp:wrapNone/>
            <wp:docPr id="976" name="Obj9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4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4165460</wp:posOffset>
            </wp:positionV>
            <wp:extent cx="800676" cy="148973"/>
            <wp:effectExtent l="0" t="0" r="0" b="0"/>
            <wp:wrapNone/>
            <wp:docPr id="977" name="Obj9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0676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1"/>
                            <w:szCs w:val="21"/>
                          </w:rPr>
                          <w:t xml:space="preserve">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4400659</wp:posOffset>
            </wp:positionV>
            <wp:extent cx="2095410" cy="129075"/>
            <wp:effectExtent l="0" t="0" r="0" b="0"/>
            <wp:wrapNone/>
            <wp:docPr id="978" name="Obj9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5410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Thêm bookmark tại vị trí đang xem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3320440</wp:posOffset>
            </wp:positionH>
            <wp:positionV relativeFrom="page">
              <wp:posOffset>4413633</wp:posOffset>
            </wp:positionV>
            <wp:extent cx="411084" cy="124818"/>
            <wp:effectExtent l="0" t="0" r="0" b="0"/>
            <wp:wrapNone/>
            <wp:docPr id="979" name="Obj9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08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Ctrl+B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4619734</wp:posOffset>
            </wp:positionV>
            <wp:extent cx="2457429" cy="129075"/>
            <wp:effectExtent l="0" t="0" r="0" b="0"/>
            <wp:wrapNone/>
            <wp:docPr id="980" name="Obj9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742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Thêm bookmark con của mục đang chọn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3031869</wp:posOffset>
            </wp:positionH>
            <wp:positionV relativeFrom="page">
              <wp:posOffset>4623183</wp:posOffset>
            </wp:positionV>
            <wp:extent cx="742894" cy="124818"/>
            <wp:effectExtent l="0" t="0" r="0" b="0"/>
            <wp:wrapNone/>
            <wp:docPr id="981" name="Obj9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89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Ctrl+Shift+B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4838809</wp:posOffset>
            </wp:positionV>
            <wp:extent cx="1904330" cy="129075"/>
            <wp:effectExtent l="0" t="0" r="0" b="0"/>
            <wp:wrapNone/>
            <wp:docPr id="982" name="Obj9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330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Tự tạo bookmark từ các tiêu đề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3125033</wp:posOffset>
            </wp:positionH>
            <wp:positionV relativeFrom="page">
              <wp:posOffset>4842258</wp:posOffset>
            </wp:positionV>
            <wp:extent cx="635842" cy="124818"/>
            <wp:effectExtent l="0" t="0" r="0" b="0"/>
            <wp:wrapNone/>
            <wp:docPr id="983" name="Obj9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84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Ctrl+Alt+B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5048334</wp:posOffset>
            </wp:positionV>
            <wp:extent cx="1800766" cy="129075"/>
            <wp:effectExtent l="0" t="0" r="0" b="0"/>
            <wp:wrapNone/>
            <wp:docPr id="984" name="Obj9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0766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Tạo bookmark cho từng trang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581024</wp:posOffset>
            </wp:positionH>
            <wp:positionV relativeFrom="page">
              <wp:posOffset>5267409</wp:posOffset>
            </wp:positionV>
            <wp:extent cx="1268890" cy="129075"/>
            <wp:effectExtent l="0" t="0" r="0" b="0"/>
            <wp:wrapNone/>
            <wp:docPr id="985" name="Obj9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8890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Xoá tất cả bookmark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3900410</wp:posOffset>
            </wp:positionH>
            <wp:positionV relativeFrom="page">
              <wp:posOffset>603184</wp:posOffset>
            </wp:positionV>
            <wp:extent cx="885784" cy="148973"/>
            <wp:effectExtent l="0" t="0" r="0" b="0"/>
            <wp:wrapNone/>
            <wp:docPr id="986" name="Obj9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5784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1"/>
                            <w:szCs w:val="21"/>
                          </w:rPr>
                          <w:t xml:space="preserve">Chuyển đổi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838383</wp:posOffset>
            </wp:positionV>
            <wp:extent cx="1985539" cy="129074"/>
            <wp:effectExtent l="0" t="0" r="0" b="0"/>
            <wp:wrapNone/>
            <wp:docPr id="987" name="Obj9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5539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Dịch tài liệu sang ngôn ngữ khác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6476269</wp:posOffset>
            </wp:positionH>
            <wp:positionV relativeFrom="page">
              <wp:posOffset>851357</wp:posOffset>
            </wp:positionV>
            <wp:extent cx="642908" cy="124818"/>
            <wp:effectExtent l="0" t="0" r="0" b="0"/>
            <wp:wrapNone/>
            <wp:docPr id="988" name="Obj9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0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Ctrl+Alt+D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1057458</wp:posOffset>
            </wp:positionV>
            <wp:extent cx="2221654" cy="129074"/>
            <wp:effectExtent l="0" t="0" r="0" b="0"/>
            <wp:wrapNone/>
            <wp:docPr id="989" name="Obj9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21654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Rà soát / sửa câu dịch của trang này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6476269</wp:posOffset>
            </wp:positionH>
            <wp:positionV relativeFrom="page">
              <wp:posOffset>1060907</wp:posOffset>
            </wp:positionV>
            <wp:extent cx="642908" cy="124818"/>
            <wp:effectExtent l="0" t="0" r="0" b="0"/>
            <wp:wrapNone/>
            <wp:docPr id="990" name="Obj9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0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Ctrl+Alt+R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1276533</wp:posOffset>
            </wp:positionV>
            <wp:extent cx="1280746" cy="129074"/>
            <wp:effectExtent l="0" t="0" r="0" b="0"/>
            <wp:wrapNone/>
            <wp:docPr id="991" name="Obj9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0746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PDF → Word (.docx)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6451563</wp:posOffset>
            </wp:positionH>
            <wp:positionV relativeFrom="page">
              <wp:posOffset>1279982</wp:posOffset>
            </wp:positionV>
            <wp:extent cx="671432" cy="124818"/>
            <wp:effectExtent l="0" t="0" r="0" b="0"/>
            <wp:wrapNone/>
            <wp:docPr id="992" name="Obj9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43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Ctrl+Alt+W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1486083</wp:posOffset>
            </wp:positionV>
            <wp:extent cx="1238789" cy="129074"/>
            <wp:effectExtent l="0" t="0" r="0" b="0"/>
            <wp:wrapNone/>
            <wp:docPr id="993" name="Obj9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8789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PDF → Excel (.xlsx)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6482519</wp:posOffset>
            </wp:positionH>
            <wp:positionV relativeFrom="page">
              <wp:posOffset>1499057</wp:posOffset>
            </wp:positionV>
            <wp:extent cx="635842" cy="124818"/>
            <wp:effectExtent l="0" t="0" r="0" b="0"/>
            <wp:wrapNone/>
            <wp:docPr id="994" name="Obj9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84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1705133</wp:posOffset>
            </wp:positionV>
            <wp:extent cx="1467707" cy="129074"/>
            <wp:effectExtent l="0" t="0" r="0" b="0"/>
            <wp:wrapNone/>
            <wp:docPr id="995" name="Obj9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7707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PDF → Ảnh (PNG/JPG)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6525976</wp:posOffset>
            </wp:positionH>
            <wp:positionV relativeFrom="page">
              <wp:posOffset>1708582</wp:posOffset>
            </wp:positionV>
            <wp:extent cx="585862" cy="124818"/>
            <wp:effectExtent l="0" t="0" r="0" b="0"/>
            <wp:wrapNone/>
            <wp:docPr id="996" name="Obj9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586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1924208</wp:posOffset>
            </wp:positionV>
            <wp:extent cx="1320305" cy="129074"/>
            <wp:effectExtent l="0" t="0" r="0" b="0"/>
            <wp:wrapNone/>
            <wp:docPr id="997" name="Obj9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0305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PDF → Văn bản (.txt)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6488770</wp:posOffset>
            </wp:positionH>
            <wp:positionV relativeFrom="page">
              <wp:posOffset>1927657</wp:posOffset>
            </wp:positionV>
            <wp:extent cx="628647" cy="124818"/>
            <wp:effectExtent l="0" t="0" r="0" b="0"/>
            <wp:wrapNone/>
            <wp:docPr id="998" name="Obj9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8647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2133758</wp:posOffset>
            </wp:positionV>
            <wp:extent cx="884576" cy="129074"/>
            <wp:effectExtent l="0" t="0" r="0" b="0"/>
            <wp:wrapNone/>
            <wp:docPr id="999" name="Obj9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4576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PDF → HTML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6476269</wp:posOffset>
            </wp:positionH>
            <wp:positionV relativeFrom="page">
              <wp:posOffset>2146732</wp:posOffset>
            </wp:positionV>
            <wp:extent cx="642908" cy="124818"/>
            <wp:effectExtent l="0" t="0" r="0" b="0"/>
            <wp:wrapNone/>
            <wp:docPr id="1000" name="Obj10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0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2352833</wp:posOffset>
            </wp:positionV>
            <wp:extent cx="2450313" cy="129074"/>
            <wp:effectExtent l="0" t="0" r="0" b="0"/>
            <wp:wrapNone/>
            <wp:docPr id="1001" name="Obj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0313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Xuất mọi hình ảnh trong PDF ra thư mục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6482519</wp:posOffset>
            </wp:positionH>
            <wp:positionV relativeFrom="page">
              <wp:posOffset>2356282</wp:posOffset>
            </wp:positionV>
            <wp:extent cx="635842" cy="124818"/>
            <wp:effectExtent l="0" t="0" r="0" b="0"/>
            <wp:wrapNone/>
            <wp:docPr id="1002" name="Obj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842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Ctrl+Alt+X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2571908</wp:posOffset>
            </wp:positionV>
            <wp:extent cx="855309" cy="129074"/>
            <wp:effectExtent l="0" t="0" r="0" b="0"/>
            <wp:wrapNone/>
            <wp:docPr id="1003" name="Obj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5309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Tách file 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6395605</wp:posOffset>
            </wp:positionH>
            <wp:positionV relativeFrom="page">
              <wp:posOffset>2575357</wp:posOffset>
            </wp:positionV>
            <wp:extent cx="735699" cy="124818"/>
            <wp:effectExtent l="0" t="0" r="0" b="0"/>
            <wp:wrapNone/>
            <wp:docPr id="1004" name="Obj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5699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2781434</wp:posOffset>
            </wp:positionV>
            <wp:extent cx="2214180" cy="129074"/>
            <wp:effectExtent l="0" t="0" r="0" b="0"/>
            <wp:wrapNone/>
            <wp:docPr id="1005" name="Obj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4180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Nhận dạng chữ (OCR) cho bản scan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6470167</wp:posOffset>
            </wp:positionH>
            <wp:positionV relativeFrom="page">
              <wp:posOffset>2784883</wp:posOffset>
            </wp:positionV>
            <wp:extent cx="650104" cy="124818"/>
            <wp:effectExtent l="0" t="0" r="0" b="0"/>
            <wp:wrapNone/>
            <wp:docPr id="1006" name="Obj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010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3000509</wp:posOffset>
            </wp:positionV>
            <wp:extent cx="1341698" cy="129074"/>
            <wp:effectExtent l="0" t="0" r="0" b="0"/>
            <wp:wrapNone/>
            <wp:docPr id="1007" name="Obj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1698" cy="12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Nén giảm dung lượng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6476269</wp:posOffset>
            </wp:positionH>
            <wp:positionV relativeFrom="page">
              <wp:posOffset>3003958</wp:posOffset>
            </wp:positionV>
            <wp:extent cx="642908" cy="124818"/>
            <wp:effectExtent l="0" t="0" r="0" b="0"/>
            <wp:wrapNone/>
            <wp:docPr id="1008" name="Obj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908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Ctrl+Alt+N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3900410</wp:posOffset>
            </wp:positionH>
            <wp:positionV relativeFrom="page">
              <wp:posOffset>3298709</wp:posOffset>
            </wp:positionV>
            <wp:extent cx="1047721" cy="148973"/>
            <wp:effectExtent l="0" t="0" r="0" b="0"/>
            <wp:wrapNone/>
            <wp:docPr id="1009" name="Obj10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7721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sz w:val="21"/>
                            <w:szCs w:val="21"/>
                          </w:rPr>
                          <w:t xml:space="preserve">Ký &amp; Bảo mật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3543434</wp:posOffset>
            </wp:positionV>
            <wp:extent cx="1807841" cy="129075"/>
            <wp:effectExtent l="0" t="0" r="0" b="0"/>
            <wp:wrapNone/>
            <wp:docPr id="1010" name="Obj10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7841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Ký số (chọn vị trí hiện chữ ký)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6389355</wp:posOffset>
            </wp:positionH>
            <wp:positionV relativeFrom="page">
              <wp:posOffset>3546883</wp:posOffset>
            </wp:positionV>
            <wp:extent cx="742894" cy="124818"/>
            <wp:effectExtent l="0" t="0" r="0" b="0"/>
            <wp:wrapNone/>
            <wp:docPr id="1011" name="Obj10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89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Ctrl+Shift+K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3752984</wp:posOffset>
            </wp:positionV>
            <wp:extent cx="1904282" cy="129075"/>
            <wp:effectExtent l="0" t="0" r="0" b="0"/>
            <wp:wrapNone/>
            <wp:docPr id="1012" name="Obj10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282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Ký số không hiện khung chữ ký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3972034</wp:posOffset>
            </wp:positionV>
            <wp:extent cx="1158240" cy="129075"/>
            <wp:effectExtent l="0" t="0" r="0" b="0"/>
            <wp:wrapNone/>
            <wp:docPr id="1013" name="Obj10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8240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Kiểm tra chữ ký số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0" behindDoc="0" locked="0" layoutInCell="1" allowOverlap="1">
            <wp:simplePos x="0" y="0"/>
            <wp:positionH relativeFrom="page">
              <wp:posOffset>6389355</wp:posOffset>
            </wp:positionH>
            <wp:positionV relativeFrom="page">
              <wp:posOffset>3975483</wp:posOffset>
            </wp:positionV>
            <wp:extent cx="742894" cy="124818"/>
            <wp:effectExtent l="0" t="0" r="0" b="0"/>
            <wp:wrapNone/>
            <wp:docPr id="1014" name="Obj10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89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Ctrl+Shift+V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1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4191109</wp:posOffset>
            </wp:positionV>
            <wp:extent cx="1859973" cy="129075"/>
            <wp:effectExtent l="0" t="0" r="0" b="0"/>
            <wp:wrapNone/>
            <wp:docPr id="1015" name="Obj10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9973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Chèn ảnh chữ ký tay / con dấu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2" behindDoc="0" locked="0" layoutInCell="1" allowOverlap="1">
            <wp:simplePos x="0" y="0"/>
            <wp:positionH relativeFrom="page">
              <wp:posOffset>6383253</wp:posOffset>
            </wp:positionH>
            <wp:positionV relativeFrom="page">
              <wp:posOffset>4194558</wp:posOffset>
            </wp:positionV>
            <wp:extent cx="749960" cy="124818"/>
            <wp:effectExtent l="0" t="0" r="0" b="0"/>
            <wp:wrapNone/>
            <wp:docPr id="1016" name="Obj10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960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3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4400659</wp:posOffset>
            </wp:positionV>
            <wp:extent cx="1298379" cy="129075"/>
            <wp:effectExtent l="0" t="0" r="0" b="0"/>
            <wp:wrapNone/>
            <wp:docPr id="1017" name="Obj10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8379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8"/>
                            <w:szCs w:val="18"/>
                          </w:rPr>
                          <w:t xml:space="preserve">Đặt mật khẩu cho file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6389355</wp:posOffset>
            </wp:positionH>
            <wp:positionV relativeFrom="page">
              <wp:posOffset>4413633</wp:posOffset>
            </wp:positionV>
            <wp:extent cx="742894" cy="124818"/>
            <wp:effectExtent l="0" t="0" r="0" b="0"/>
            <wp:wrapNone/>
            <wp:docPr id="1018" name="Obj10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289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Ctrl+Shift+P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5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4619734</wp:posOffset>
            </wp:positionV>
            <wp:extent cx="824397" cy="129075"/>
            <wp:effectExtent l="0" t="0" r="0" b="0"/>
            <wp:wrapNone/>
            <wp:docPr id="1019" name="Obj10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4397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Gỡ mật khẩu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6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4838809</wp:posOffset>
            </wp:positionV>
            <wp:extent cx="2095068" cy="129075"/>
            <wp:effectExtent l="0" t="0" r="0" b="0"/>
            <wp:wrapNone/>
            <wp:docPr id="1020" name="Obj10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5068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8"/>
                            <w:szCs w:val="18"/>
                          </w:rPr>
                          <w:t xml:space="preserve">Mở thư mục chứng thư gốc tin cậy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7" behindDoc="0" locked="0" layoutInCell="1" allowOverlap="1">
            <wp:simplePos x="0" y="0"/>
            <wp:positionH relativeFrom="page">
              <wp:posOffset>3900410</wp:posOffset>
            </wp:positionH>
            <wp:positionV relativeFrom="page">
              <wp:posOffset>5136985</wp:posOffset>
            </wp:positionV>
            <wp:extent cx="671044" cy="148973"/>
            <wp:effectExtent l="0" t="0" r="0" b="0"/>
            <wp:wrapNone/>
            <wp:docPr id="1021" name="Obj10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044" cy="14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1"/>
                            <w:sz w:val="21"/>
                            <w:szCs w:val="21"/>
                          </w:rPr>
                          <w:t xml:space="preserve">Trợ giúp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8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5381709</wp:posOffset>
            </wp:positionV>
            <wp:extent cx="1253504" cy="129075"/>
            <wp:effectExtent l="0" t="0" r="0" b="0"/>
            <wp:wrapNone/>
            <wp:docPr id="1022" name="Obj10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350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8"/>
                            <w:szCs w:val="18"/>
                          </w:rPr>
                          <w:t xml:space="preserve">Hướng dẫn sử dụng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9" behindDoc="0" locked="0" layoutInCell="1" allowOverlap="1">
            <wp:simplePos x="0" y="0"/>
            <wp:positionH relativeFrom="page">
              <wp:posOffset>6860832</wp:posOffset>
            </wp:positionH>
            <wp:positionV relativeFrom="page">
              <wp:posOffset>5385158</wp:posOffset>
            </wp:positionV>
            <wp:extent cx="200644" cy="124818"/>
            <wp:effectExtent l="0" t="0" r="0" b="0"/>
            <wp:wrapNone/>
            <wp:docPr id="1023" name="Obj10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4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F1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0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5591259</wp:posOffset>
            </wp:positionV>
            <wp:extent cx="1202494" cy="129075"/>
            <wp:effectExtent l="0" t="0" r="0" b="0"/>
            <wp:wrapNone/>
            <wp:docPr id="1024" name="Obj10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2494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8"/>
                            <w:szCs w:val="18"/>
                          </w:rPr>
                          <w:t xml:space="preserve">Danh sách phím tắt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1" behindDoc="0" locked="0" layoutInCell="1" allowOverlap="1">
            <wp:simplePos x="0" y="0"/>
            <wp:positionH relativeFrom="page">
              <wp:posOffset>6622116</wp:posOffset>
            </wp:positionH>
            <wp:positionV relativeFrom="page">
              <wp:posOffset>5594708</wp:posOffset>
            </wp:positionV>
            <wp:extent cx="475231" cy="124818"/>
            <wp:effectExtent l="0" t="0" r="0" b="0"/>
            <wp:wrapNone/>
            <wp:docPr id="1025" name="Obj10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231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Ctrl+F1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2" behindDoc="0" locked="0" layoutInCell="1" allowOverlap="1">
            <wp:simplePos x="0" y="0"/>
            <wp:positionH relativeFrom="page">
              <wp:posOffset>3938509</wp:posOffset>
            </wp:positionH>
            <wp:positionV relativeFrom="page">
              <wp:posOffset>5810334</wp:posOffset>
            </wp:positionV>
            <wp:extent cx="625115" cy="129075"/>
            <wp:effectExtent l="0" t="0" r="0" b="0"/>
            <wp:wrapNone/>
            <wp:docPr id="1026" name="Obj10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5115" cy="1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8"/>
                            <w:szCs w:val="18"/>
                          </w:rPr>
                          <w:t xml:space="preserve">Giới thiệu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3" behindDoc="0" locked="0" layoutInCell="1" allowOverlap="1">
            <wp:simplePos x="0" y="0"/>
            <wp:positionH relativeFrom="page">
              <wp:posOffset>6572409</wp:posOffset>
            </wp:positionH>
            <wp:positionV relativeFrom="page">
              <wp:posOffset>5813783</wp:posOffset>
            </wp:positionV>
            <wp:extent cx="532453" cy="124818"/>
            <wp:effectExtent l="0" t="0" r="0" b="0"/>
            <wp:wrapNone/>
            <wp:docPr id="1027" name="Obj10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453" cy="1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5F6368"/>
                            <w:w w:val="98"/>
                            <w:sz w:val="18"/>
                            <w:szCs w:val="18"/>
                          </w:rPr>
                          <w:t xml:space="preserve">Shift+F1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4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1028" name="Obj10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5" behindDoc="0" locked="0" layoutInCell="1" allowOverlap="1">
            <wp:simplePos x="0" y="0"/>
            <wp:positionH relativeFrom="page">
              <wp:posOffset>6545609</wp:posOffset>
            </wp:positionH>
            <wp:positionV relativeFrom="page">
              <wp:posOffset>10427493</wp:posOffset>
            </wp:positionV>
            <wp:extent cx="606964" cy="85501"/>
            <wp:effectExtent l="0" t="0" r="0" b="0"/>
            <wp:wrapNone/>
            <wp:docPr id="1029" name="Obj10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6964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35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1030" name="Obj1030"/>
            <wp:cNvGraphicFramePr/>
            <a:graphic>
              <a:graphicData uri="http://schemas.openxmlformats.org/drawingml/2006/picture">
                <pic:pic>
                  <pic:nvPicPr>
                    <pic:cNvPr id="1030" name="Trang103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3875221" cy="269535"/>
            <wp:effectExtent l="0" t="0" r="0" b="0"/>
            <wp:wrapNone/>
            <wp:docPr id="1031" name="Obj10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5221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2"/>
                            <w:sz w:val="38"/>
                            <w:szCs w:val="38"/>
                          </w:rPr>
                          <w:t xml:space="preserve">16. Dữ liệu và quyền riêng tư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1140008</wp:posOffset>
            </wp:positionV>
            <wp:extent cx="6403784" cy="152733"/>
            <wp:effectExtent l="0" t="0" r="0" b="0"/>
            <wp:wrapNone/>
            <wp:docPr id="1032" name="Obj10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03784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Dữ liệu của app nằm trong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9"/>
                            <w:sz w:val="19"/>
                            <w:szCs w:val="19"/>
                          </w:rPr>
                          <w:t xml:space="preserve">%APPDATA%\PDF Editor Lit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9"/>
                            <w:sz w:val="19"/>
                            <w:szCs w:val="19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(macOS: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6"/>
                            <w:sz w:val="19"/>
                            <w:szCs w:val="19"/>
                          </w:rPr>
                          <w:t xml:space="preserve">~/Library/Application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1340033</wp:posOffset>
            </wp:positionV>
            <wp:extent cx="7257805" cy="152733"/>
            <wp:effectExtent l="0" t="0" r="0" b="0"/>
            <wp:wrapNone/>
            <wp:docPr id="1033" name="Obj10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57805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28"/>
                            <w:sz w:val="19"/>
                            <w:szCs w:val="19"/>
                          </w:rPr>
                          <w:t xml:space="preserve">Support/PDF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; Linux: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35"/>
                            <w:sz w:val="19"/>
                            <w:szCs w:val="19"/>
                          </w:rPr>
                          <w:t xml:space="preserve">~/.config/PDF Editor Lite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 ): cài đặt, API key, bộ nhớ dịch, ảnh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1540058</wp:posOffset>
            </wp:positionV>
            <wp:extent cx="5019251" cy="144717"/>
            <wp:effectExtent l="0" t="0" r="0" b="0"/>
            <wp:wrapNone/>
            <wp:docPr id="1034" name="Obj10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9251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ký tay và chứng thư tin cậy. Cập nhật hoặc gỡ app không xoá thư mục này.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1759133</wp:posOffset>
            </wp:positionV>
            <wp:extent cx="6725466" cy="144717"/>
            <wp:effectExtent l="0" t="0" r="0" b="0"/>
            <wp:wrapNone/>
            <wp:docPr id="1035" name="Obj10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25466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API key và bộ nhớ dịch được lưu ở dạng đọc được, không mã hoá. Không nên dùng chung tài khoản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1959133</wp:posOffset>
            </wp:positionV>
            <wp:extent cx="2144738" cy="144717"/>
            <wp:effectExtent l="0" t="0" r="0" b="0"/>
            <wp:wrapNone/>
            <wp:docPr id="1036" name="Obj10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4738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Windows nếu tài liệu nhạy cảm.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2178208</wp:posOffset>
            </wp:positionV>
            <wp:extent cx="4877342" cy="144717"/>
            <wp:effectExtent l="0" t="0" r="0" b="0"/>
            <wp:wrapNone/>
            <wp:docPr id="1037" name="Obj10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7342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App không lưu mật khẩu file, mật khẩu chứng thư hay mã PIN của token.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2406808</wp:posOffset>
            </wp:positionV>
            <wp:extent cx="5981987" cy="144717"/>
            <wp:effectExtent l="0" t="0" r="0" b="0"/>
            <wp:wrapNone/>
            <wp:docPr id="1038" name="Obj10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8198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Khi mở file lớn (từ khoảng 4 MB) không đặt mật khẩu, app tạo một bản làm việc tạm trong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784169</wp:posOffset>
            </wp:positionH>
            <wp:positionV relativeFrom="page">
              <wp:posOffset>2597308</wp:posOffset>
            </wp:positionV>
            <wp:extent cx="7122781" cy="152733"/>
            <wp:effectExtent l="0" t="0" r="0" b="0"/>
            <wp:wrapNone/>
            <wp:docPr id="1039" name="Obj10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2781" cy="15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1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9"/>
                            <w:sz w:val="19"/>
                            <w:szCs w:val="19"/>
                          </w:rPr>
                          <w:t xml:space="preserve">%TEMP%\PDFEditorLite-wor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spacing w:val="60"/>
                            <w:w w:val="109"/>
                            <w:sz w:val="19"/>
                            <w:szCs w:val="19"/>
                          </w:rPr>
                          <w:t xml:space="preserve">k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để sửa và hoàn tác nhanh. Bản tạm bị xoá khi đóng tài liệu hoặc thoát app;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2797333</wp:posOffset>
            </wp:positionV>
            <wp:extent cx="7138275" cy="144717"/>
            <wp:effectExtent l="0" t="0" r="0" b="0"/>
            <wp:wrapNone/>
            <wp:docPr id="1040" name="Obj10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38275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nếu app bị tắt đột ngột, phần sót lại được dọn ở lần mở sau (sau hai ngày). File có mật khẩu không bao giờ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2987809</wp:posOffset>
            </wp:positionV>
            <wp:extent cx="2127143" cy="144717"/>
            <wp:effectExtent l="0" t="0" r="0" b="0"/>
            <wp:wrapNone/>
            <wp:docPr id="1041" name="Obj10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714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20"/>
                            <w:szCs w:val="20"/>
                          </w:rPr>
                          <w:t xml:space="preserve">được ghi bản đã giải mã ra đĩa.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3216409</wp:posOffset>
            </wp:positionV>
            <wp:extent cx="7143173" cy="144717"/>
            <wp:effectExtent l="0" t="0" r="0" b="0"/>
            <wp:wrapNone/>
            <wp:docPr id="1042" name="Obj10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43173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Khi dịch hoặc OCR bằng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Gemini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 hay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202124"/>
                            <w:w w:val="101"/>
                            <w:sz w:val="20"/>
                            <w:szCs w:val="20"/>
                          </w:rPr>
                          <w:t xml:space="preserve">Google Translate</w:t>
                        </w: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20"/>
                            <w:szCs w:val="20"/>
                          </w:rPr>
                          <w:t xml:space="preserve">, nội dung trang được gửi lên máy chủ của Google.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3416434</wp:posOffset>
            </wp:positionV>
            <wp:extent cx="5360247" cy="144717"/>
            <wp:effectExtent l="0" t="0" r="0" b="0"/>
            <wp:wrapNone/>
            <wp:docPr id="1043" name="Obj10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0247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Ở gói miễn phí của Gemini, Google có thể dùng nội dung để cải thiện sản phẩm.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746070</wp:posOffset>
            </wp:positionH>
            <wp:positionV relativeFrom="page">
              <wp:posOffset>3635509</wp:posOffset>
            </wp:positionV>
            <wp:extent cx="6567930" cy="144717"/>
            <wp:effectExtent l="0" t="0" r="0" b="0"/>
            <wp:wrapNone/>
            <wp:docPr id="1044" name="Obj10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67930" cy="1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20"/>
                            <w:szCs w:val="20"/>
                          </w:rPr>
                          <w:t xml:space="preserve">Với tài liệu mật, hãy dùng các bộ máy chạy trên máy: Tesseract, RapidOCR và AI dịch qua Ollama.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1045" name="Obj10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6544716</wp:posOffset>
            </wp:positionH>
            <wp:positionV relativeFrom="page">
              <wp:posOffset>10427493</wp:posOffset>
            </wp:positionV>
            <wp:extent cx="607991" cy="85501"/>
            <wp:effectExtent l="0" t="0" r="0" b="0"/>
            <wp:wrapNone/>
            <wp:docPr id="1046" name="Obj10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99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36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18" w:h="1685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704576"/>
            <wp:effectExtent l="0" t="0" r="0" b="0"/>
            <wp:wrapNone/>
            <wp:docPr id="1047" name="Obj1047"/>
            <wp:cNvGraphicFramePr/>
            <a:graphic>
              <a:graphicData uri="http://schemas.openxmlformats.org/drawingml/2006/picture">
                <pic:pic>
                  <pic:nvPicPr>
                    <pic:cNvPr id="1047" name="Trang104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704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542925</wp:posOffset>
            </wp:positionH>
            <wp:positionV relativeFrom="page">
              <wp:posOffset>619791</wp:posOffset>
            </wp:positionV>
            <wp:extent cx="2041104" cy="269535"/>
            <wp:effectExtent l="0" t="0" r="0" b="0"/>
            <wp:wrapNone/>
            <wp:docPr id="1048" name="Obj10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1104" cy="2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A56C4"/>
                            <w:w w:val="103"/>
                            <w:sz w:val="38"/>
                            <w:szCs w:val="38"/>
                          </w:rPr>
                          <w:t xml:space="preserve">17. Xử lý sự cố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1213581</wp:posOffset>
            </wp:positionV>
            <wp:extent cx="812610" cy="136204"/>
            <wp:effectExtent l="0" t="0" r="0" b="0"/>
            <wp:wrapNone/>
            <wp:docPr id="1049" name="Obj10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61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5"/>
                            <w:sz w:val="19"/>
                            <w:szCs w:val="19"/>
                          </w:rPr>
                          <w:t xml:space="preserve">Hiện tượng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1213581</wp:posOffset>
            </wp:positionV>
            <wp:extent cx="767803" cy="136204"/>
            <wp:effectExtent l="0" t="0" r="0" b="0"/>
            <wp:wrapNone/>
            <wp:docPr id="1050" name="Obj10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780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174EA6"/>
                            <w:w w:val="103"/>
                            <w:sz w:val="19"/>
                            <w:szCs w:val="19"/>
                          </w:rPr>
                          <w:t xml:space="preserve">Cách xử lý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1499331</wp:posOffset>
            </wp:positionV>
            <wp:extent cx="1553799" cy="136204"/>
            <wp:effectExtent l="0" t="0" r="0" b="0"/>
            <wp:wrapNone/>
            <wp:docPr id="1051" name="Obj10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379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Không lưu được file vào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1689831</wp:posOffset>
            </wp:positionV>
            <wp:extent cx="1390769" cy="136204"/>
            <wp:effectExtent l="0" t="0" r="0" b="0"/>
            <wp:wrapNone/>
            <wp:docPr id="1052" name="Obj10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076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Documents / Desktop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1499331</wp:posOffset>
            </wp:positionV>
            <wp:extent cx="4757261" cy="136204"/>
            <wp:effectExtent l="0" t="0" r="0" b="0"/>
            <wp:wrapNone/>
            <wp:docPr id="1053" name="Obj10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726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Windows Security đang bảo vệ thư mục (Controlled folder access). Lưu vào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1689831</wp:posOffset>
            </wp:positionV>
            <wp:extent cx="4598304" cy="136204"/>
            <wp:effectExtent l="0" t="0" r="0" b="0"/>
            <wp:wrapNone/>
            <wp:docPr id="1054" name="Obj10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9830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thư mục khác, hoặc vào Windows Security → Virus &amp; threat protection →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1870806</wp:posOffset>
            </wp:positionV>
            <wp:extent cx="4787992" cy="136204"/>
            <wp:effectExtent l="0" t="0" r="0" b="0"/>
            <wp:wrapNone/>
            <wp:docPr id="1055" name="Obj10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799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Ransomware protection → Allow an app through Controlled folder access và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2051781</wp:posOffset>
            </wp:positionV>
            <wp:extent cx="1390736" cy="136204"/>
            <wp:effectExtent l="0" t="0" r="0" b="0"/>
            <wp:wrapNone/>
            <wp:docPr id="1056" name="Obj10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073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thêm PDF Editor Lite.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2347031</wp:posOffset>
            </wp:positionV>
            <wp:extent cx="1843312" cy="136204"/>
            <wp:effectExtent l="0" t="0" r="0" b="0"/>
            <wp:wrapNone/>
            <wp:docPr id="1057" name="Obj10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331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Không bôi chọn, tìm hay sửa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2528006</wp:posOffset>
            </wp:positionV>
            <wp:extent cx="665377" cy="136204"/>
            <wp:effectExtent l="0" t="0" r="0" b="0"/>
            <wp:wrapNone/>
            <wp:docPr id="1058" name="Obj10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537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9"/>
                            <w:sz w:val="19"/>
                            <w:szCs w:val="19"/>
                          </w:rPr>
                          <w:t xml:space="preserve">được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2347031</wp:posOffset>
            </wp:positionV>
            <wp:extent cx="3602324" cy="136204"/>
            <wp:effectExtent l="0" t="0" r="0" b="0"/>
            <wp:wrapNone/>
            <wp:docPr id="1059" name="Obj10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232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File là bản scan (trang là ảnh). Chạy OCR để có lớp chữ.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2823281</wp:posOffset>
            </wp:positionV>
            <wp:extent cx="1731945" cy="136204"/>
            <wp:effectExtent l="0" t="0" r="0" b="0"/>
            <wp:wrapNone/>
            <wp:docPr id="1060" name="Obj10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194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Một mục trong menu bị mờ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2823281</wp:posOffset>
            </wp:positionV>
            <wp:extent cx="4769991" cy="136204"/>
            <wp:effectExtent l="0" t="0" r="0" b="0"/>
            <wp:wrapNone/>
            <wp:docPr id="1061" name="Obj10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999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Mục đó chưa dùng được với tài liệu hiện tại, ví dụ “Rà soát câu dịch” khi tab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3004256</wp:posOffset>
            </wp:positionV>
            <wp:extent cx="4126528" cy="136204"/>
            <wp:effectExtent l="0" t="0" r="0" b="0"/>
            <wp:wrapNone/>
            <wp:docPr id="1062" name="Obj10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6528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không phải bản dịch, “Kiểm tra chữ ký” khi file chưa có chữ ký số.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3299507</wp:posOffset>
            </wp:positionV>
            <wp:extent cx="2005146" cy="136204"/>
            <wp:effectExtent l="0" t="0" r="0" b="0"/>
            <wp:wrapNone/>
            <wp:docPr id="1063" name="Obj10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514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Dịch báo “Hết lượt gọi miễn phí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3480482</wp:posOffset>
            </wp:positionV>
            <wp:extent cx="993677" cy="136204"/>
            <wp:effectExtent l="0" t="0" r="0" b="0"/>
            <wp:wrapNone/>
            <wp:docPr id="1064" name="Obj10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367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trong phút này”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3299507</wp:posOffset>
            </wp:positionV>
            <wp:extent cx="4936034" cy="136204"/>
            <wp:effectExtent l="0" t="0" r="0" b="0"/>
            <wp:wrapNone/>
            <wp:docPr id="1065" name="Obj10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603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Giới hạn của gói Gemini miễn phí. App tự chờ rồi dịch tiếp; có thể tích “Ưu tiên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3480482</wp:posOffset>
            </wp:positionV>
            <wp:extent cx="3907647" cy="136204"/>
            <wp:effectExtent l="0" t="0" r="0" b="0"/>
            <wp:wrapNone/>
            <wp:docPr id="1066" name="Obj10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764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tốc độ”, dịch ít trang một lần, hoặc đổi sang bộ máy dịch khác.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3775757</wp:posOffset>
            </wp:positionV>
            <wp:extent cx="1843140" cy="136204"/>
            <wp:effectExtent l="0" t="0" r="0" b="0"/>
            <wp:wrapNone/>
            <wp:docPr id="1067" name="Obj10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4314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Dịch báo không tìm thấy chữ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3775757</wp:posOffset>
            </wp:positionV>
            <wp:extent cx="3310553" cy="136204"/>
            <wp:effectExtent l="0" t="0" r="0" b="0"/>
            <wp:wrapNone/>
            <wp:docPr id="1068" name="Obj10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055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Trang là ảnh: tích “Dịch cả chữ nằm trong hình ảnh”.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4071032</wp:posOffset>
            </wp:positionV>
            <wp:extent cx="1319813" cy="136204"/>
            <wp:effectExtent l="0" t="0" r="0" b="0"/>
            <wp:wrapNone/>
            <wp:docPr id="1069" name="Obj10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981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Không chuyển được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4251982</wp:posOffset>
            </wp:positionV>
            <wp:extent cx="1863502" cy="136204"/>
            <wp:effectExtent l="0" t="0" r="0" b="0"/>
            <wp:wrapNone/>
            <wp:docPr id="1070" name="Obj10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3502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Word/Excel/PowerPoint sang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4432957</wp:posOffset>
            </wp:positionV>
            <wp:extent cx="331184" cy="136204"/>
            <wp:effectExtent l="0" t="0" r="0" b="0"/>
            <wp:wrapNone/>
            <wp:docPr id="1071" name="Obj10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184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PDF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4071032</wp:posOffset>
            </wp:positionV>
            <wp:extent cx="4767320" cy="136204"/>
            <wp:effectExtent l="0" t="0" r="0" b="0"/>
            <wp:wrapNone/>
            <wp:docPr id="1072" name="Obj10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732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Máy chưa có LibreOffice hoặc Microsoft Office. Chạy lại bộ cài và tích thành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4251982</wp:posOffset>
            </wp:positionV>
            <wp:extent cx="1115801" cy="136204"/>
            <wp:effectExtent l="0" t="0" r="0" b="0"/>
            <wp:wrapNone/>
            <wp:docPr id="1073" name="Obj10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580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phần LibreOffice.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4728232</wp:posOffset>
            </wp:positionV>
            <wp:extent cx="1795936" cy="136204"/>
            <wp:effectExtent l="0" t="0" r="0" b="0"/>
            <wp:wrapNone/>
            <wp:docPr id="1074" name="Obj10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95936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Danh sách bộ máy OCR ghi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4909207</wp:posOffset>
            </wp:positionV>
            <wp:extent cx="682125" cy="136204"/>
            <wp:effectExtent l="0" t="0" r="0" b="0"/>
            <wp:wrapNone/>
            <wp:docPr id="1075" name="Obj10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212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4"/>
                            <w:sz w:val="19"/>
                            <w:szCs w:val="19"/>
                          </w:rPr>
                          <w:t xml:space="preserve">“chưa cài”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4728232</wp:posOffset>
            </wp:positionV>
            <wp:extent cx="3156827" cy="136204"/>
            <wp:effectExtent l="0" t="0" r="0" b="0"/>
            <wp:wrapNone/>
            <wp:docPr id="1076" name="Obj10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5682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Chạy lại bộ cài và tích Tesseract hoặc RapidOCR.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5204482</wp:posOffset>
            </wp:positionV>
            <wp:extent cx="2067735" cy="136204"/>
            <wp:effectExtent l="0" t="0" r="0" b="0"/>
            <wp:wrapNone/>
            <wp:docPr id="1077" name="Obj10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773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Không ký được bằng USB token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5204482</wp:posOffset>
            </wp:positionV>
            <wp:extent cx="4808183" cy="136204"/>
            <wp:effectExtent l="0" t="0" r="0" b="0"/>
            <wp:wrapNone/>
            <wp:docPr id="1078" name="Obj10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8183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Cài driver của nhà cung cấp token, cắm token rồi mới mở hộp ký; chọn đúng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5385432</wp:posOffset>
            </wp:positionV>
            <wp:extent cx="1928285" cy="136204"/>
            <wp:effectExtent l="0" t="0" r="0" b="0"/>
            <wp:wrapNone/>
            <wp:docPr id="1079" name="Obj10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8285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file driver trong ô Driver token.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5680707</wp:posOffset>
            </wp:positionV>
            <wp:extent cx="1867609" cy="136204"/>
            <wp:effectExtent l="0" t="0" r="0" b="0"/>
            <wp:wrapNone/>
            <wp:docPr id="1080" name="Obj10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6760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Chữ ký báo “chứng thư chưa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5861682</wp:posOffset>
            </wp:positionV>
            <wp:extent cx="875339" cy="136204"/>
            <wp:effectExtent l="0" t="0" r="0" b="0"/>
            <wp:wrapNone/>
            <wp:docPr id="1081" name="Obj10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5339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5"/>
                            <w:sz w:val="19"/>
                            <w:szCs w:val="19"/>
                          </w:rPr>
                          <w:t xml:space="preserve">được tin cậy”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5680707</wp:posOffset>
            </wp:positionV>
            <wp:extent cx="4945841" cy="136204"/>
            <wp:effectExtent l="0" t="0" r="0" b="0"/>
            <wp:wrapNone/>
            <wp:docPr id="1082" name="Obj10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4584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Chép chứng thư gốc của nhà cung cấp vào thư mục chứng thư gốc tin cậy (Ký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5861682</wp:posOffset>
            </wp:positionV>
            <wp:extent cx="3166481" cy="136204"/>
            <wp:effectExtent l="0" t="0" r="0" b="0"/>
            <wp:wrapNone/>
            <wp:docPr id="1083" name="Obj10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648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3"/>
                            <w:sz w:val="19"/>
                            <w:szCs w:val="19"/>
                          </w:rPr>
                          <w:t xml:space="preserve">&amp; Bảo mật → Mở thư mục chứng thư gốc tin cậy).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6156957</wp:posOffset>
            </wp:positionV>
            <wp:extent cx="2042261" cy="136204"/>
            <wp:effectExtent l="0" t="0" r="0" b="0"/>
            <wp:wrapNone/>
            <wp:docPr id="1084" name="Obj10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2261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App mở chậm ở lần đầu sau khi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628648</wp:posOffset>
            </wp:positionH>
            <wp:positionV relativeFrom="page">
              <wp:posOffset>6337932</wp:posOffset>
            </wp:positionV>
            <wp:extent cx="229967" cy="136204"/>
            <wp:effectExtent l="0" t="0" r="0" b="0"/>
            <wp:wrapNone/>
            <wp:docPr id="1085" name="Obj10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967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1"/>
                            <w:sz w:val="19"/>
                            <w:szCs w:val="19"/>
                          </w:rPr>
                          <w:t xml:space="preserve">cài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2636442</wp:posOffset>
            </wp:positionH>
            <wp:positionV relativeFrom="page">
              <wp:posOffset>6156957</wp:posOffset>
            </wp:positionV>
            <wp:extent cx="3187630" cy="136204"/>
            <wp:effectExtent l="0" t="0" r="0" b="0"/>
            <wp:wrapNone/>
            <wp:docPr id="1086" name="Obj10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7630" cy="13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202124"/>
                            <w:w w:val="102"/>
                            <w:sz w:val="19"/>
                            <w:szCs w:val="19"/>
                          </w:rPr>
                          <w:t xml:space="preserve">Windows quét file mới cài; các lần sau nhanh hơn.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539948</wp:posOffset>
            </wp:positionH>
            <wp:positionV relativeFrom="page">
              <wp:posOffset>10427493</wp:posOffset>
            </wp:positionV>
            <wp:extent cx="1715181" cy="85501"/>
            <wp:effectExtent l="0" t="0" r="0" b="0"/>
            <wp:wrapNone/>
            <wp:docPr id="1087" name="Obj10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5181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3"/>
                            <w:sz w:val="12"/>
                            <w:szCs w:val="12"/>
                          </w:rPr>
                          <w:t xml:space="preserve">H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ướn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dẫ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sử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0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ụn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6"/>
                            <w:sz w:val="12"/>
                            <w:szCs w:val="12"/>
                          </w:rPr>
                          <w:t xml:space="preserve">P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8"/>
                            <w:sz w:val="12"/>
                            <w:szCs w:val="12"/>
                          </w:rPr>
                          <w:t xml:space="preserve">DF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1"/>
                            <w:w w:val="9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0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di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1"/>
                            <w:sz w:val="12"/>
                            <w:szCs w:val="12"/>
                          </w:rPr>
                          <w:t xml:space="preserve">tor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1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2"/>
                            <w:sz w:val="12"/>
                            <w:szCs w:val="12"/>
                          </w:rPr>
                          <w:t xml:space="preserve">L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9"/>
                            <w:sz w:val="12"/>
                            <w:szCs w:val="12"/>
                          </w:rPr>
                          <w:t xml:space="preserve">i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8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5"/>
                            <w:sz w:val="12"/>
                            <w:szCs w:val="12"/>
                          </w:rPr>
                          <w:t xml:space="preserve">e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1"/>
                            <w:w w:val="105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97"/>
                            <w:sz w:val="12"/>
                            <w:szCs w:val="12"/>
                          </w:rPr>
                          <w:t xml:space="preserve">1.0.0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  <w:r xmlns:a="http://schemas.openxmlformats.org/drawingml/2006/main" xmlns:pic="http://schemas.openxmlformats.org/drawingml/2006/picture"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6548883</wp:posOffset>
            </wp:positionH>
            <wp:positionV relativeFrom="page">
              <wp:posOffset>10427493</wp:posOffset>
            </wp:positionV>
            <wp:extent cx="603199" cy="85501"/>
            <wp:effectExtent l="0" t="0" r="0" b="0"/>
            <wp:wrapNone/>
            <wp:docPr id="1088" name="Obj10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3199" cy="8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  <w:ind w:left="0" w:right="0"/>
                        </w:pP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T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3"/>
                            <w:sz w:val="12"/>
                            <w:szCs w:val="12"/>
                          </w:rPr>
                          <w:t xml:space="preserve">r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1"/>
                            <w:sz w:val="12"/>
                            <w:szCs w:val="12"/>
                          </w:rPr>
                          <w:t xml:space="preserve">a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10"/>
                            <w:sz w:val="12"/>
                            <w:szCs w:val="12"/>
                          </w:rPr>
                          <w:t xml:space="preserve">g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3"/>
                            <w:w w:val="110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2"/>
                            <w:w w:val="106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29"/>
                            <w:sz w:val="12"/>
                            <w:szCs w:val="12"/>
                          </w:rPr>
                          <w:t xml:space="preserve">/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spacing w:val="-9"/>
                            <w:w w:val="129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color w:val="323537"/>
                            <w:w w:val="106"/>
                            <w:sz w:val="12"/>
                            <w:szCs w:val="12"/>
                          </w:rPr>
                          <w:t xml:space="preserve">37</w:t>
                        </w:r>
                      </w:p>
                    </w:txbxContent>
                  </wps:txbx>
                  <wps:bodyPr rot="0" wrap="none" lIns="0" tIns="0" rIns="0" bIns="0" anchor="t" anchorCtr="0" upright="1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18" w:h="1685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