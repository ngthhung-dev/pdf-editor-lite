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autoSpaceDE w:val="0"/>
        <w:autoSpaceDN w:val="0"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10688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" w:right="0" w:bottom="2" w:left="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106883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83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