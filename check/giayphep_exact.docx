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1" name="Obj1"/>
            <wp:cNvGraphicFramePr/>
            <a:graphic>
              <a:graphicData uri="http://schemas.openxmlformats.org/drawingml/2006/picture">
                <pic:pic>
                  <pic:nvPicPr>
                    <pic:cNvPr id="1" name="Trang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1553019</wp:posOffset>
            </wp:positionH>
            <wp:positionV relativeFrom="page">
              <wp:posOffset>1453518</wp:posOffset>
            </wp:positionV>
            <wp:extent cx="5488067" cy="177800"/>
            <wp:effectExtent l="0" t="0" r="0" b="0"/>
            <wp:wrapNone/>
            <wp:docPr id="2" name="Obj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8067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GIẤY CHỨNG NHẬN ĐĂNG KÝ ĐỊA ĐIỂM KINH DOANH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2613723</wp:posOffset>
            </wp:positionH>
            <wp:positionV relativeFrom="page">
              <wp:posOffset>1795881</wp:posOffset>
            </wp:positionV>
            <wp:extent cx="3061533" cy="246252"/>
            <wp:effectExtent l="0" t="0" r="0" b="0"/>
            <wp:wrapNone/>
            <wp:docPr id="3" name="Obj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1533" cy="24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8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Mã số địa điểm kinh doanh: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00003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2290025</wp:posOffset>
            </wp:positionH>
            <wp:positionV relativeFrom="page">
              <wp:posOffset>2239099</wp:posOffset>
            </wp:positionV>
            <wp:extent cx="3799202" cy="177800"/>
            <wp:effectExtent l="0" t="0" r="0" b="0"/>
            <wp:wrapNone/>
            <wp:docPr id="4" name="Obj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99202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Đăng ký lầ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n đầ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u, ngày 02 tháng 10 năm 2026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2664790</wp:posOffset>
            </wp:positionV>
            <wp:extent cx="7203802" cy="247853"/>
            <wp:effectExtent l="0" t="0" r="0" b="0"/>
            <wp:wrapNone/>
            <wp:docPr id="5" name="Obj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03802" cy="24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1. Tên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địa điểm kinh doanh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ĐỊA ĐIỂM KINH DOANH XÓM CHIẾU –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CÔNG TY 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2913058</wp:posOffset>
            </wp:positionV>
            <wp:extent cx="3700180" cy="177800"/>
            <wp:effectExtent l="0" t="0" r="0" b="0"/>
            <wp:wrapNone/>
            <wp:docPr id="6" name="Obj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018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TNHH SẢN XUẤT TẬP ĐOÀN ĐẠI VIỆT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3057982</wp:posOffset>
            </wp:positionV>
            <wp:extent cx="4438054" cy="237185"/>
            <wp:effectExtent l="0" t="0" r="0" b="0"/>
            <wp:wrapNone/>
            <wp:docPr id="7" name="Obj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38054" cy="2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4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Tên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địa điểm kinh doanh viết bằng tiếng nước ngoài: 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3254578</wp:posOffset>
            </wp:positionV>
            <wp:extent cx="2816402" cy="237185"/>
            <wp:effectExtent l="0" t="0" r="0" b="0"/>
            <wp:wrapNone/>
            <wp:docPr id="8" name="Obj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6402" cy="2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4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Tên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địa điểm kinh doanh viết tắt: 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3617903</wp:posOffset>
            </wp:positionV>
            <wp:extent cx="942493" cy="177800"/>
            <wp:effectExtent l="0" t="0" r="0" b="0"/>
            <wp:wrapNone/>
            <wp:docPr id="9" name="Obj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2493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2. Địa chỉ: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3813697</wp:posOffset>
            </wp:positionV>
            <wp:extent cx="6331300" cy="177800"/>
            <wp:effectExtent l="0" t="0" r="0" b="0"/>
            <wp:wrapNone/>
            <wp:docPr id="10" name="Obj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313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26B Lê Quố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w w:val="102"/>
                            <w:sz w:val="28"/>
                            <w:szCs w:val="28"/>
                          </w:rPr>
                          <w:t xml:space="preserve">c Hưng, Phườ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ng Xóm Chiế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u, Thành phố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Hồ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Chí Minh, Việ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t Nam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720001</wp:posOffset>
            </wp:positionH>
            <wp:positionV relativeFrom="page">
              <wp:posOffset>4028922</wp:posOffset>
            </wp:positionV>
            <wp:extent cx="2038482" cy="217093"/>
            <wp:effectExtent l="0" t="0" r="0" b="0"/>
            <wp:wrapNone/>
            <wp:docPr id="11" name="Obj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8482" cy="21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2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Điện thoại: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0938844178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4392231</wp:posOffset>
            </wp:positionH>
            <wp:positionV relativeFrom="page">
              <wp:posOffset>4258589</wp:posOffset>
            </wp:positionV>
            <wp:extent cx="828808" cy="237185"/>
            <wp:effectExtent l="0" t="0" r="0" b="0"/>
            <wp:wrapNone/>
            <wp:docPr id="12" name="Obj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8808" cy="2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4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Website: 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4392231</wp:posOffset>
            </wp:positionH>
            <wp:positionV relativeFrom="page">
              <wp:posOffset>4473321</wp:posOffset>
            </wp:positionV>
            <wp:extent cx="2373784" cy="217093"/>
            <wp:effectExtent l="0" t="0" r="0" b="0"/>
            <wp:wrapNone/>
            <wp:docPr id="13" name="Obj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3784" cy="21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2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www.tapdoandaiviet.com.vn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4392231</wp:posOffset>
            </wp:positionH>
            <wp:positionV relativeFrom="page">
              <wp:posOffset>4062459</wp:posOffset>
            </wp:positionV>
            <wp:extent cx="732502" cy="177800"/>
            <wp:effectExtent l="0" t="0" r="0" b="0"/>
            <wp:wrapNone/>
            <wp:docPr id="14" name="Obj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502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Số Fax: 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720001</wp:posOffset>
            </wp:positionH>
            <wp:positionV relativeFrom="page">
              <wp:posOffset>4263923</wp:posOffset>
            </wp:positionV>
            <wp:extent cx="3487122" cy="217093"/>
            <wp:effectExtent l="0" t="0" r="0" b="0"/>
            <wp:wrapNone/>
            <wp:docPr id="15" name="Obj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87122" cy="21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2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Thư điện tử: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info@tapdoandaiviet.com.vn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6553285</wp:posOffset>
            </wp:positionV>
            <wp:extent cx="7088393" cy="177800"/>
            <wp:effectExtent l="0" t="0" r="0" b="0"/>
            <wp:wrapNone/>
            <wp:docPr id="16" name="Obj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88393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Tên doanh nghiệp/chi nhánh: CÔNG TY TNHH SẢN XUẤT TẬP ĐOÀN ĐẠI VIỆT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6698208</wp:posOffset>
            </wp:positionV>
            <wp:extent cx="3702049" cy="237185"/>
            <wp:effectExtent l="0" t="0" r="0" b="0"/>
            <wp:wrapNone/>
            <wp:docPr id="17" name="Obj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2049" cy="2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4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Mã số doanh nghiệp/chi nhánh: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1101928050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6894804</wp:posOffset>
            </wp:positionV>
            <wp:extent cx="7080070" cy="237185"/>
            <wp:effectExtent l="0" t="0" r="0" b="0"/>
            <wp:wrapNone/>
            <wp:docPr id="18" name="Obj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80070" cy="2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4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Địa chỉ trụ sở chính của doanh nghiệp/chi nhánh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Lô F1 Đường số 10, CCN Hải Sơn, 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7143073</wp:posOffset>
            </wp:positionV>
            <wp:extent cx="3338882" cy="177800"/>
            <wp:effectExtent l="0" t="0" r="0" b="0"/>
            <wp:wrapNone/>
            <wp:docPr id="19" name="Obj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38882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Xã Mỹ Hạnh, Tỉnh Tây Ninh, Việt Nam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720001</wp:posOffset>
            </wp:positionH>
            <wp:positionV relativeFrom="page">
              <wp:posOffset>5007949</wp:posOffset>
            </wp:positionV>
            <wp:extent cx="3322437" cy="177800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2437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Họ, chữ đệm và tên: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PHẠM ĐỨC HỌC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4860404</wp:posOffset>
            </wp:positionH>
            <wp:positionV relativeFrom="page">
              <wp:posOffset>5007949</wp:posOffset>
            </wp:positionV>
            <wp:extent cx="846392" cy="177800"/>
            <wp:effectExtent l="0" t="0" r="0" b="0"/>
            <wp:wrapNone/>
            <wp:docPr id="21" name="Obj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6392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Giới tính: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720001</wp:posOffset>
            </wp:positionH>
            <wp:positionV relativeFrom="page">
              <wp:posOffset>5207584</wp:posOffset>
            </wp:positionV>
            <wp:extent cx="2923544" cy="217093"/>
            <wp:effectExtent l="0" t="0" r="0" b="0"/>
            <wp:wrapNone/>
            <wp:docPr id="22" name="Obj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3544" cy="21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2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Ngày, tháng, năm sinh: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04/11/1994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3798785</wp:posOffset>
            </wp:positionH>
            <wp:positionV relativeFrom="page">
              <wp:posOffset>5241075</wp:posOffset>
            </wp:positionV>
            <wp:extent cx="1762506" cy="177846"/>
            <wp:effectExtent l="0" t="0" r="0" b="0"/>
            <wp:wrapNone/>
            <wp:docPr id="23" name="Obj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2506" cy="17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Quốc tịch: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w w:val="94"/>
                            <w:sz w:val="28"/>
                            <w:szCs w:val="28"/>
                          </w:rPr>
                          <w:t xml:space="preserve">Việ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t Nam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720001</wp:posOffset>
            </wp:positionH>
            <wp:positionV relativeFrom="page">
              <wp:posOffset>5537386</wp:posOffset>
            </wp:positionV>
            <wp:extent cx="3146066" cy="177800"/>
            <wp:effectExtent l="0" t="0" r="0" b="0"/>
            <wp:wrapNone/>
            <wp:docPr id="24" name="Obj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46066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Số định danh cá nhân: 027094009151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5670562</wp:posOffset>
            </wp:positionH>
            <wp:positionV relativeFrom="page">
              <wp:posOffset>4974412</wp:posOffset>
            </wp:positionV>
            <wp:extent cx="437044" cy="217093"/>
            <wp:effectExtent l="0" t="0" r="0" b="0"/>
            <wp:wrapNone/>
            <wp:docPr id="25" name="Obj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044" cy="21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2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Nam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720001</wp:posOffset>
            </wp:positionH>
            <wp:positionV relativeFrom="page">
              <wp:posOffset>5850980</wp:posOffset>
            </wp:positionV>
            <wp:extent cx="6876330" cy="177846"/>
            <wp:effectExtent l="0" t="0" r="0" b="0"/>
            <wp:wrapNone/>
            <wp:docPr id="26" name="Obj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76330" cy="17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Địa chỉ liên lạc: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Căn hộ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C05.03 Chung cư KimHong - Fortuna, 306-308 Vườ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n Lài, 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720001</wp:posOffset>
            </wp:positionH>
            <wp:positionV relativeFrom="page">
              <wp:posOffset>6047575</wp:posOffset>
            </wp:positionV>
            <wp:extent cx="4822925" cy="177800"/>
            <wp:effectExtent l="0" t="0" r="0" b="0"/>
            <wp:wrapNone/>
            <wp:docPr id="27" name="Obj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292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w w:val="104"/>
                            <w:sz w:val="28"/>
                            <w:szCs w:val="28"/>
                          </w:rPr>
                          <w:t xml:space="preserve">Phườ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ng Phú Thọ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Hòa, Thành phố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Hồ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Chí Minh, Việ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t Nam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720001</wp:posOffset>
            </wp:positionH>
            <wp:positionV relativeFrom="page">
              <wp:posOffset>4767305</wp:posOffset>
            </wp:positionV>
            <wp:extent cx="2801330" cy="177800"/>
            <wp:effectExtent l="0" t="0" r="0" b="0"/>
            <wp:wrapNone/>
            <wp:docPr id="28" name="Obj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133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3. Thông tin về người đứng đầu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745604</wp:posOffset>
            </wp:positionH>
            <wp:positionV relativeFrom="page">
              <wp:posOffset>6250838</wp:posOffset>
            </wp:positionV>
            <wp:extent cx="4453593" cy="246252"/>
            <wp:effectExtent l="0" t="0" r="0" b="0"/>
            <wp:wrapNone/>
            <wp:docPr id="29" name="Obj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3593" cy="24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8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4.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Thông tin về doanh nghiệp/chi nhánh chủ quản: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3660711</wp:posOffset>
            </wp:positionH>
            <wp:positionV relativeFrom="page">
              <wp:posOffset>523628</wp:posOffset>
            </wp:positionV>
            <wp:extent cx="3677980" cy="152400"/>
            <wp:effectExtent l="0" t="0" r="0" b="0"/>
            <wp:wrapNone/>
            <wp:docPr id="30" name="Obj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779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CỘNG HÒA XÃ HỘI CHỦ NGHĨA VIỆT NAM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4308106</wp:posOffset>
            </wp:positionH>
            <wp:positionV relativeFrom="page">
              <wp:posOffset>692792</wp:posOffset>
            </wp:positionV>
            <wp:extent cx="2196157" cy="152399"/>
            <wp:effectExtent l="0" t="0" r="0" b="0"/>
            <wp:wrapNone/>
            <wp:docPr id="31" name="Obj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6157" cy="15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Độc lập - Tự do - Hạnh phúc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1717611</wp:posOffset>
            </wp:positionH>
            <wp:positionV relativeFrom="page">
              <wp:posOffset>493718</wp:posOffset>
            </wp:positionV>
            <wp:extent cx="1209268" cy="152400"/>
            <wp:effectExtent l="0" t="0" r="0" b="0"/>
            <wp:wrapNone/>
            <wp:docPr id="32" name="Obj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9268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SỞ TÀI CHÍNH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1260411</wp:posOffset>
            </wp:positionH>
            <wp:positionV relativeFrom="page">
              <wp:posOffset>662882</wp:posOffset>
            </wp:positionV>
            <wp:extent cx="2205446" cy="152400"/>
            <wp:effectExtent l="0" t="0" r="0" b="0"/>
            <wp:wrapNone/>
            <wp:docPr id="33" name="Obj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05446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THÀNH PHỐ HỒ CHÍ MINH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1044613</wp:posOffset>
            </wp:positionH>
            <wp:positionV relativeFrom="page">
              <wp:posOffset>871100</wp:posOffset>
            </wp:positionV>
            <wp:extent cx="2757690" cy="152400"/>
            <wp:effectExtent l="0" t="0" r="0" b="0"/>
            <wp:wrapNone/>
            <wp:docPr id="34" name="Obj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5769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PHÒNG ĐĂNG KÝ KINH DOANH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4556823</wp:posOffset>
            </wp:positionH>
            <wp:positionV relativeFrom="page">
              <wp:posOffset>7758307</wp:posOffset>
            </wp:positionV>
            <wp:extent cx="2258462" cy="177800"/>
            <wp:effectExtent l="0" t="0" r="0" b="0"/>
            <wp:wrapNone/>
            <wp:docPr id="35" name="Obj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8462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PHÓ TRƯỞNG PHÒNG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4626318</wp:posOffset>
            </wp:positionH>
            <wp:positionV relativeFrom="page">
              <wp:posOffset>7531536</wp:posOffset>
            </wp:positionV>
            <wp:extent cx="2110835" cy="177800"/>
            <wp:effectExtent l="0" t="0" r="0" b="0"/>
            <wp:wrapNone/>
            <wp:docPr id="36" name="Obj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083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  <w:ind w:left="0" w:right="0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KT.TRƯỞNG PHÒNG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