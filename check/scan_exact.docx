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400"/>
            <wp:effectExtent l="0" t="0" r="0" b="0"/>
            <wp:wrapNone/>
            <wp:docPr id="1" name="Obj1"/>
            <wp:cNvGraphicFramePr/>
            <a:graphic>
              <a:graphicData uri="http://schemas.openxmlformats.org/drawingml/2006/picture">
                <pic:pic>
                  <pic:nvPicPr>
                    <pic:cNvPr id="1" name="Trang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400"/>
            <wp:effectExtent l="0" t="0" r="0" b="0"/>
            <wp:wrapNone/>
            <wp:docPr id="2" name="Obj2"/>
            <wp:cNvGraphicFramePr/>
            <a:graphic>
              <a:graphicData uri="http://schemas.openxmlformats.org/drawingml/2006/picture">
                <pic:pic>
                  <pic:nvPicPr>
                    <pic:cNvPr id="2" name="Trang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0" w:h="16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